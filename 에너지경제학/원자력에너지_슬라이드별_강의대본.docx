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원자력에너지 슬라이드별 강의 대본</w:t>
      </w:r>
    </w:p>
    <w:p>
      <w:r>
        <w:t>자원 에너지 경제학 Chapter 6  |  PDF 1–49쪽 기준</w:t>
      </w:r>
    </w:p>
    <w:p>
      <w:r>
        <w:t>학생에게 직접 설명하는 구어체로 작성했습니다. [교수자 메모]는 강의 중 읽는 대본이 아니라 슬라이드 수정이나 수치 확인을 위한 참고 사항입니다.</w:t>
      </w:r>
    </w:p>
    <w:p>
      <w:pPr>
        <w:pStyle w:val="Heading2"/>
      </w:pPr>
      <w:r>
        <w:t>슬라이드 1  강의 시작</w:t>
      </w:r>
    </w:p>
    <w:p>
      <w:r>
        <w:t>여러분, 지난 시간에는 석탄이 어떻게 생산되고 거래되는지, 그리고 발전과 철강 생산에 어떻게 이용되는지 살펴봤습니다. 이번 시간에는 또 다른 전력 생산 수단인 원자력에너지를 살펴보겠습니다.</w:t>
      </w:r>
    </w:p>
    <w:p>
      <w:r>
        <w:t>석탄 발전소와 원자력 발전소는 사용하는 연료도 다르고 열을 만드는 방법도 다릅니다. 그런데 두 발전소 모두 결국에는 열을 이용해 증기를 만들고, 그 증기로 터빈을 돌려 전기를 생산한다는 공통점이 있습니다.</w:t>
      </w:r>
    </w:p>
    <w:p>
      <w:pPr>
        <w:pStyle w:val="Heading2"/>
      </w:pPr>
      <w:r>
        <w:t>슬라이드 2  원자력에너지</w:t>
      </w:r>
    </w:p>
    <w:p>
      <w:r>
        <w:t>오늘은 원자력 발전이 어떻게 전기를 만드는지부터 시작해서 연료는 어디서 오고, 발전소에는 어떤 비용이 들며, 안전과 폐기물 문제는 왜 중요한지까지 살펴보겠습니다.</w:t>
      </w:r>
    </w:p>
    <w:p>
      <w:r>
        <w:t>마지막에는 원자력과 재생에너지를 함께 이용하는 전력시스템도 생각해 볼 겁니다. 핵심 질문은 이겁니다. 원자력은 어떤 장점 때문에 사용되고, 그 장점을 얻기 위해 어떤 비용과 위험을 감수해야 할까요?</w:t>
      </w:r>
    </w:p>
    <w:p>
      <w:pPr>
        <w:pStyle w:val="Heading2"/>
      </w:pPr>
      <w:r>
        <w:t>슬라이드 3  개론</w:t>
      </w:r>
    </w:p>
    <w:p>
      <w:r>
        <w:t>먼저 원자력이 왜 에너지원으로 주목받게 되었는지, 또 왜 지금까지도 논쟁이 이어지는지 전체적인 배경부터 보겠습니다.</w:t>
      </w:r>
    </w:p>
    <w:p>
      <w:pPr>
        <w:pStyle w:val="Heading2"/>
      </w:pPr>
      <w:r>
        <w:t>슬라이드 4  원자력의 등장과 에너지 전환</w:t>
      </w:r>
    </w:p>
    <w:p>
      <w:r>
        <w:t>원자력 발전이 등장한 배경에는 대규모 전력을 안정적으로 공급하려는 필요가 있었습니다. 특히 석유위기를 겪으면서 많은 나라들이 특정 연료나 수입처에 지나치게 의존하는 것이 위험할 수 있다는 점을 실감하게 됩니다.</w:t>
      </w:r>
    </w:p>
    <w:p>
      <w:r>
        <w:t>여기서 에너지 안보는 단순히 우리나라 땅에서 에너지가 나오느냐의 문제만은 아닙니다. 어떤 연료를, 어디서, 얼마나 안정적으로 확보할 수 있는지까지 함께 보는 개념입니다. 원자력은 우라늄을 수입하더라도 적은 양을 장기간 저장할 수 있다는 장점이 있습니다.</w:t>
      </w:r>
    </w:p>
    <w:p>
      <w:r>
        <w:t>또 원자로에서 전기를 생산하는 과정에서는 석탄처럼 연료를 태우지 않기 때문에 이산화탄소가 직접적으로 거의 나오지 않습니다. 다만 채굴과 건설까지 포함한 전 과정의 배출량이 완전히 0이라는 뜻은 아닙니다. 숫자나 전망은 시나리오와 발표 시점에 따라 달라진다는 점도 기억해 주세요.</w:t>
      </w:r>
    </w:p>
    <w:p>
      <w:r>
        <w:rPr>
          <w:b/>
        </w:rPr>
        <w:t xml:space="preserve">[교수자 메모] </w:t>
      </w:r>
      <w:r>
        <w:rPr>
          <w:i/>
        </w:rPr>
        <w:t>IEA의 2050년 전망치 10% 이상은 보고서명, 시나리오와 해당 연도 지표를 확인해 표기.</w:t>
      </w:r>
    </w:p>
    <w:p>
      <w:pPr>
        <w:pStyle w:val="Heading2"/>
      </w:pPr>
      <w:r>
        <w:t>슬라이드 5  원자력을 둘러싼 논쟁</w:t>
      </w:r>
    </w:p>
    <w:p>
      <w:r>
        <w:t>그렇다면 원자력은 좋은 에너지원일까요? 여기에 대해서는 한 가지 기준만으로 답하기 어렵습니다.</w:t>
      </w:r>
    </w:p>
    <w:p>
      <w:r>
        <w:t>한쪽에서는 온실가스 배출이 적고 많은 전기를 안정적으로 생산할 수 있다는 점을 강조합니다. 다른 한쪽에서는 사고가 발생했을 때의 피해, 사용후핵연료의 장기 관리, 막대한 건설비와 긴 건설기간을 걱정합니다.</w:t>
      </w:r>
    </w:p>
    <w:p>
      <w:r>
        <w:t>후쿠시마 사고 이후 일부 국가는 원전을 줄이거나 계획을 변경했습니다. 반면 에너지 안보와 탄소중립을 이유로 원자력을 다시 활용하려는 국가들도 있습니다. 원자력 정책은 기술뿐 아니라 경제성, 안전, 사회적 수용성을 함께 고려하는 문제입니다.</w:t>
      </w:r>
    </w:p>
    <w:p>
      <w:pPr>
        <w:pStyle w:val="Heading2"/>
      </w:pPr>
      <w:r>
        <w:t>슬라이드 6  원자력에너지의 역사</w:t>
      </w:r>
    </w:p>
    <w:p>
      <w:r>
        <w:t>먼저 과학적 발견이 어떻게 발전 기술로 이어졌는지, 그리고 역사적 사건들이 원자력에 대한 인식을 어떻게 바꾸었는지 보겠습니다.</w:t>
      </w:r>
    </w:p>
    <w:p>
      <w:pPr>
        <w:pStyle w:val="Heading2"/>
      </w:pPr>
      <w:r>
        <w:t>슬라이드 7  방사능 발견에서 핵분열까지</w:t>
      </w:r>
    </w:p>
    <w:p>
      <w:r>
        <w:t>19세기 말 베크렐의 방사능 발견은 일부 물질에서 외부의 빛을 쬐지 않아도 방사선이 나온다는 사실을 보여주었습니다. 이후 퀴리 부부의 연구가 이어졌고, 원자 내부에 대한 이해가 확장되었습니다.</w:t>
      </w:r>
    </w:p>
    <w:p>
      <w:r>
        <w:t>1938년에는 우라늄에 중성자를 쏘는 실험에서 핵분열이 발견됩니다. 마이트너와 프리쉬는 이 현상을 이론적으로 설명했습니다. 무거운 원자핵이 나뉘면서 에너지가 나온다는 것을 이해하게 된 겁니다.</w:t>
      </w:r>
    </w:p>
    <w:p>
      <w:r>
        <w:t>다만 이 발견은 제2차 세계대전이라는 상황 속에서 먼저 핵무기 개발로 이어졌습니다. 원자력의 역사는 처음부터 에너지 이용 가능성과 군사적 위험이 함께 얽혀 있었다고 볼 수 있습니다.</w:t>
      </w:r>
    </w:p>
    <w:p>
      <w:r>
        <w:rPr>
          <w:b/>
        </w:rPr>
        <w:t xml:space="preserve">[교수자 메모] </w:t>
      </w:r>
      <w:r>
        <w:rPr>
          <w:i/>
        </w:rPr>
        <w:t>1917년 핵변환의 실험 주체를 어니스트 러더퍼드로 명시하면 좋음. 마이트너와 프리쉬의 핵분열 해석과 연쇄반응의 후속 연구를 구분.</w:t>
      </w:r>
    </w:p>
    <w:p>
      <w:pPr>
        <w:pStyle w:val="Heading2"/>
      </w:pPr>
      <w:r>
        <w:t>슬라이드 8  상업용 원전과 석유위기</w:t>
      </w:r>
    </w:p>
    <w:p>
      <w:r>
        <w:t>전쟁 이후에는 핵기술을 전기 생산에 이용하려는 움직임이 커졌습니다. 1956년 영국의 콜더 홀이 상업 운전을 시작했고, 이후 여러 나라에서 원전을 건설했습니다.</w:t>
      </w:r>
    </w:p>
    <w:p>
      <w:r>
        <w:t>여기서 앞 시간에 배운 석유위기를 떠올려 봅시다. 석유 공급이 불안정해지고 가격이 급등하자, 수입 석유 의존도를 낮출 수 있는 대안이 필요해졌습니다. 원자력은 그 대안 중 하나였습니다.</w:t>
      </w:r>
    </w:p>
    <w:p>
      <w:r>
        <w:t>오늘날에는 기후변화 대응이라는 이유도 더해졌습니다. 다만 저탄소라는 특성과 별개로 안전과 폐기물 관리 문제를 평가해야 한다는 점도 함께 기억해야 합니다.</w:t>
      </w:r>
    </w:p>
    <w:p>
      <w:pPr>
        <w:pStyle w:val="Heading2"/>
      </w:pPr>
      <w:r>
        <w:t>슬라이드 9  확대와 제약</w:t>
      </w:r>
    </w:p>
    <w:p>
      <w:r>
        <w:t>원자력이 확대되는 과정에서 사고의 위험과 사용후핵연료 문제가 계속 제기되었습니다. 체르노빌과 후쿠시마 사고는 사고 가능성뿐 아니라 사고 발생 시 피해가 얼마나 커질 수 있는지를 사회가 고민하게 만든 사건입니다.</w:t>
      </w:r>
    </w:p>
    <w:p>
      <w:r>
        <w:t>여기에 최근에는 태양광, 풍력, 저장장치 등의 비용과 성능 변화도 중요한 비교 요소가 되었습니다. 따라서 원자력의 경쟁력을 평가할 때는 원자력 자체의 비용뿐 아니라 다른 대안의 비용과 전력망에 필요한 투자도 함께 살펴야 합니다.</w:t>
      </w:r>
    </w:p>
    <w:p>
      <w:pPr>
        <w:pStyle w:val="Heading2"/>
      </w:pPr>
      <w:r>
        <w:t>슬라이드 10  원자력 발전의 기본 원리</w:t>
      </w:r>
    </w:p>
    <w:p>
      <w:r>
        <w:t>이제 원자력 발전소 안으로 들어가 보겠습니다. 우선 핵분열과 핵융합이 무엇인지 구분하고, 실제 발전소가 사용하는 방식부터 이해하겠습니다.</w:t>
      </w:r>
    </w:p>
    <w:p>
      <w:pPr>
        <w:pStyle w:val="Heading2"/>
      </w:pPr>
      <w:r>
        <w:t>슬라이드 11  핵분열과 핵융합</w:t>
      </w:r>
    </w:p>
    <w:p>
      <w:r>
        <w:t>핵분열은 무거운 원자핵이 나뉘는 과정이고, 핵융합은 가벼운 원자핵이 결합하는 과정입니다. 현재 전기를 생산하는 상업용 원전의 대부분은 핵분열을 이용합니다.</w:t>
      </w:r>
    </w:p>
    <w:p>
      <w:r>
        <w:t>우라늄-235가 중성자를 흡수하면 불안정해져 둘 이상의 핵종으로 나뉘고, 이때 에너지와 새로운 중성자가 나옵니다. 이 중성자가 다시 다른 우라늄 핵의 분열을 일으키면 연쇄반응이 되는 겁니다.</w:t>
      </w:r>
    </w:p>
    <w:p>
      <w:r>
        <w:t>반면 핵융합에서는 가벼운 원자핵들이 결합합니다. 지상에서 연구하는 대표적 반응은 중수소와 삼중수소의 반응입니다. 태양에서도 핵융합이 일어나지만 태양의 주요 반응은 이와 다른 양성자 연쇄반응입니다.</w:t>
      </w:r>
    </w:p>
    <w:p>
      <w:r>
        <w:rPr>
          <w:b/>
        </w:rPr>
        <w:t xml:space="preserve">[교수자 메모] </w:t>
      </w:r>
      <w:r>
        <w:rPr>
          <w:i/>
        </w:rPr>
        <w:t>태양의 주요 핵융합은 중수소·삼중수소 반응이 아님.</w:t>
      </w:r>
    </w:p>
    <w:p>
      <w:pPr>
        <w:pStyle w:val="Heading2"/>
      </w:pPr>
      <w:r>
        <w:t>슬라이드 12  핵융합의 가능성과 과제</w:t>
      </w:r>
    </w:p>
    <w:p>
      <w:r>
        <w:t>핵융합을 지상에서 이용하려면 원자핵끼리 가까워질 수 있도록 매우 높은 온도와 적절한 밀도, 가둠 시간이 필요합니다. 그래서 뜨거운 플라즈마를 자기장으로 가두거나 순간적으로 압축하는 방법을 연구하고 있습니다.</w:t>
      </w:r>
    </w:p>
    <w:p>
      <w:r>
        <w:t>핵융합은 발전 시 직접 탄소를 배출하지 않는 기술로 기대되지만, 현재의 상업용 전력 생산 기술은 아닙니다. 또한 삼중수소 확보, 중성자에 노출된 설비의 방사화와 폐기물, 경제성 등의 문제도 남아 있습니다.</w:t>
      </w:r>
    </w:p>
    <w:p>
      <w:r>
        <w:t>따라서 현재의 핵분열과 연구개발 단계의 핵융합을 구분해서 이해하는 것이 중요합니다.</w:t>
      </w:r>
    </w:p>
    <w:p>
      <w:r>
        <w:rPr>
          <w:b/>
        </w:rPr>
        <w:t xml:space="preserve">[교수자 메모] </w:t>
      </w:r>
      <w:r>
        <w:rPr>
          <w:i/>
        </w:rPr>
        <w:t>핵융합의 연료와 폐기물을 무제한·무폐기물로 표현하지 않도록 수정.</w:t>
      </w:r>
    </w:p>
    <w:p>
      <w:pPr>
        <w:pStyle w:val="Heading2"/>
      </w:pPr>
      <w:r>
        <w:t>슬라이드 13  우라늄 연료주기</w:t>
      </w:r>
    </w:p>
    <w:p>
      <w:r>
        <w:t>여러분, 원전에 넣는 연료는 땅에서 캐낸 우라늄 광석 그대로일까요? 아닙니다. 여러 단계를 거쳐 작고 단단한 연료 펠릿으로 만들어야 합니다.</w:t>
      </w:r>
    </w:p>
    <w:p>
      <w:r>
        <w:t>먼저 우라늄 광석을 채굴하고 정련해 옐로케이크를 만듭니다. 이를 변환하고 농축해서 핵분열에 이용하기 쉬운 우라늄-235의 비율을 높입니다. 자연 우라늄에서 약 0.7%인 비율을 일반적인 경수로 연료에서는 대략 3~5%로 높입니다. 중수로 등 모든 원자로에 같은 농축이 필요한 것은 아닙니다.</w:t>
      </w:r>
    </w:p>
    <w:p>
      <w:r>
        <w:t>이후 분말을 구워 펠릿으로 만들고, 펠릿을 금속관에 넣어 연료봉을 만듭니다. 여러 연료봉을 묶은 연료집합체가 원자로에 장전됩니다. 사용한 연료는 즉시 사라지는 것이 아니라 냉각과 안전한 저장이 필요합니다.</w:t>
      </w:r>
    </w:p>
    <w:p>
      <w:pPr>
        <w:pStyle w:val="Heading2"/>
      </w:pPr>
      <w:r>
        <w:t>슬라이드 14  플루토늄과 사용후핵연료</w:t>
      </w:r>
    </w:p>
    <w:p>
      <w:r>
        <w:t>원자로 안에서는 우라늄-235만 반응하는 것이 아닙니다. 우라늄-238이 중성자를 흡수한 뒤 핵변환을 거치면 플루토늄-239가 만들어질 수 있습니다.</w:t>
      </w:r>
    </w:p>
    <w:p>
      <w:r>
        <w:t>사용후핵연료에서 우라늄과 플루토늄을 분리해 다시 연료로 이용하는 것을 재처리와 재활용이라고 합니다. 회수한 플루토늄은 우라늄 산화물과 섞어 MOX, 즉 혼합산화물 연료로 만들 수 있습니다.</w:t>
      </w:r>
    </w:p>
    <w:p>
      <w:r>
        <w:t>그렇다고 재처리하면 폐기물이 없어지는 것은 아닙니다. 고준위 폐기물이 여전히 발생하고, 회수 물질 관리와 핵확산 위험, 비용 문제도 함께 고려해야 합니다.</w:t>
      </w:r>
    </w:p>
    <w:p>
      <w:r>
        <w:rPr>
          <w:b/>
        </w:rPr>
        <w:t xml:space="preserve">[교수자 메모] </w:t>
      </w:r>
      <w:r>
        <w:rPr>
          <w:i/>
        </w:rPr>
        <w:t>재처리가 고준위 폐기물을 없애는 것은 아님. 양과 독성 변화는 처리 방식과 기준에 따라 다름. 플라토늄 → 플루토늄.</w:t>
      </w:r>
    </w:p>
    <w:p>
      <w:pPr>
        <w:pStyle w:val="Heading2"/>
      </w:pPr>
      <w:r>
        <w:t>슬라이드 15  원자로의 구조 노심과 제어봉</w:t>
      </w:r>
    </w:p>
    <w:p>
      <w:r>
        <w:t>원자로는 핵분열을 무작정 일으키는 장치가 아니라 그 반응을 원하는 수준으로 유지하는 장치입니다. 노심은 연료가 들어 있고 핵분열이 일어나는 중심 부분입니다.</w:t>
      </w:r>
    </w:p>
    <w:p>
      <w:r>
        <w:t>경수로에서는 물이 중성자를 느리게 만드는 감속재 역할도 합니다. 느려진 중성자는 우라늄-235의 핵분열을 일으킬 가능성이 높아집니다. 제어봉은 중성자를 흡수해 연쇄반응을 조절합니다.</w:t>
      </w:r>
    </w:p>
    <w:p>
      <w:r>
        <w:t>제어봉을 더 넣으면 반응을 약하게 하고, 빼면 반응이 커지는 방향으로 조절합니다. 자동차의 브레이크에 비유할 수 있지만, 실제 원자로 제어에는 냉각재 상태 등 여러 요소가 함께 작용합니다.</w:t>
      </w:r>
    </w:p>
    <w:p>
      <w:r>
        <w:rPr>
          <w:b/>
        </w:rPr>
        <w:t xml:space="preserve">[교수자 메모] </w:t>
      </w:r>
      <w:r>
        <w:rPr>
          <w:i/>
        </w:rPr>
        <w:t>MOX는 우라늄과 플루토늄 산화물 혼합. 해플로이 → 하프늄. 감속재가 필요한 원자로와 고속로를 구분.</w:t>
      </w:r>
    </w:p>
    <w:p>
      <w:pPr>
        <w:pStyle w:val="Heading2"/>
      </w:pPr>
      <w:r>
        <w:t>슬라이드 16  냉각계통 압력용기 격납건물</w:t>
      </w:r>
    </w:p>
    <w:p>
      <w:r>
        <w:t>핵분열로 열이 생겼다면 이 열을 밖으로 옮겨야 합니다. 냉각재가 노심의 열을 가져가고, 이 열이 증기를 만드는 데 이용됩니다. 냉각은 동시에 연료가 지나치게 뜨거워지는 것을 막는 안전 기능도 합니다.</w:t>
      </w:r>
    </w:p>
    <w:p>
      <w:r>
        <w:t>압력용기는 노심과 냉각재를 담는 두꺼운 강철 용기입니다. 그 바깥의 격납건물은 사고 시 방사성 물질의 외부 유출을 줄이도록 설계된 구조물입니다. 연료 자체와 피복관, 냉각재 경계, 격납건물 등 여러 방벽이 함께 작동합니다.</w:t>
      </w:r>
    </w:p>
    <w:p>
      <w:r>
        <w:t>중요한 질문 하나를 해볼까요? 원자로를 정지시키면 냉각도 바로 멈춰도 될까요? 아닙니다. 정지 후에도 방사성 붕괴로 열이 발생하므로 계속 냉각해야 합니다.</w:t>
      </w:r>
    </w:p>
    <w:p>
      <w:r>
        <w:rPr>
          <w:b/>
        </w:rPr>
        <w:t xml:space="preserve">[교수자 메모] </w:t>
      </w:r>
      <w:r>
        <w:rPr>
          <w:i/>
        </w:rPr>
        <w:t>압력용기를 최초 방벽으로 표현하기보다 연료 매트릭스와 피복관 등 다중 방벽을 함께 설명.</w:t>
      </w:r>
    </w:p>
    <w:p>
      <w:pPr>
        <w:pStyle w:val="Heading2"/>
      </w:pPr>
      <w:r>
        <w:t>슬라이드 17  원자로의 기본 작동 원리</w:t>
      </w:r>
    </w:p>
    <w:p>
      <w:r>
        <w:t>순서를 한 번 연결해 보겠습니다. 우라늄 핵이 중성자를 흡수해 분열합니다. 그러면서 열과 새로운 중성자가 나오고, 일부 중성자가 다시 다른 핵분열을 일으킵니다. 이 과정을 적절한 수준으로 유지하면 지속적으로 열을 얻을 수 있습니다.</w:t>
      </w:r>
    </w:p>
    <w:p>
      <w:r>
        <w:t>열은 냉각재를 통해 전달되고, 증기가 터빈을 돌리고, 터빈에 연결된 발전기가 전기를 생산합니다. 석탄 발전과 비교하면 터빈 이후는 비슷하지만, 증기를 만들 열을 얻는 방법이 다른 겁니다.</w:t>
      </w:r>
    </w:p>
    <w:p>
      <w:pPr>
        <w:pStyle w:val="Heading2"/>
      </w:pPr>
      <w:r>
        <w:t>슬라이드 18  출력 조절과 자동정지</w:t>
      </w:r>
    </w:p>
    <w:p>
      <w:r>
        <w:t>연쇄반응이 너무 빨라지거나 냉각이 제대로 되지 않으면 문제가 생기겠죠. 그래서 제어실에서는 온도, 압력, 중성자속과 냉각계통 상태 등을 계속 확인합니다.</w:t>
      </w:r>
    </w:p>
    <w:p>
      <w:r>
        <w:t>필요한 경우 제어봉을 넣어 핵분열 연쇄반응을 정지시킵니다. 다만 핵분열 연쇄반응이 멈춰도 붕괴열은 남습니다. 그래서 자동정지와 정지 후 냉각은 서로 연결되지만 구별되는 안전 기능입니다.</w:t>
      </w:r>
    </w:p>
    <w:p>
      <w:r>
        <w:rPr>
          <w:b/>
        </w:rPr>
        <w:t xml:space="preserve">[교수자 메모] </w:t>
      </w:r>
      <w:r>
        <w:rPr>
          <w:i/>
        </w:rPr>
        <w:t>자동정지 후에도 붕괴열 제거를 위한 냉각이 필수. 중성자 속도보다는 중성자속 등 감시 항목으로 표기.</w:t>
      </w:r>
    </w:p>
    <w:p>
      <w:pPr>
        <w:pStyle w:val="Heading2"/>
      </w:pPr>
      <w:r>
        <w:t>슬라이드 19  원자력 발전소</w:t>
      </w:r>
    </w:p>
    <w:p>
      <w:r>
        <w:t>기본 원리를 이해했으니 이제 실제 원자로 유형과 발전소가 건설되고 운영되는 과정을 살펴보겠습니다.</w:t>
      </w:r>
    </w:p>
    <w:p>
      <w:pPr>
        <w:pStyle w:val="Heading2"/>
      </w:pPr>
      <w:r>
        <w:t>슬라이드 20  가압수형 원자로 PWR</w:t>
      </w:r>
    </w:p>
    <w:p>
      <w:r>
        <w:t>가장 널리 사용되는 원자로 유형 중 하나가 가압수형 원자로입니다. 일반 물, 즉 경수를 냉각재와 감속재로 이용합니다.</w:t>
      </w:r>
    </w:p>
    <w:p>
      <w:r>
        <w:t>노심을 지나는 1차 계통의 물은 높은 압력으로 유지하기 때문에 높은 온도에서도 끓지 않습니다. 이 뜨거운 물이 증기발생기에서 2차 계통의 물에 열을 전달하면, 2차 계통에서 만들어진 증기가 터빈을 돌립니다.</w:t>
      </w:r>
    </w:p>
    <w:p>
      <w:r>
        <w:t>두 계통의 물이 직접 섞이지 않는다는 점이 중요합니다. 난방 배관의 뜨거운 물이 방 안 공기를 데우듯, 열은 전달되지만 두 물이 같은 통로를 흐르는 것은 아닙니다.</w:t>
      </w:r>
    </w:p>
    <w:p>
      <w:pPr>
        <w:pStyle w:val="Heading2"/>
      </w:pPr>
      <w:r>
        <w:t>슬라이드 21  비등수형 원자로 BWR</w:t>
      </w:r>
    </w:p>
    <w:p>
      <w:r>
        <w:t>화면의 그림을 보면서 가압수형과 비교해 보겠습니다. 비등수형에서는 원자로 안의 물이 직접 끓고, 그 증기가 터빈으로 이동합니다.</w:t>
      </w:r>
    </w:p>
    <w:p>
      <w:r>
        <w:t>가압수형은 1차 계통이 2차 계통에 열을 전달해 증기를 만들었죠. 비등수형은 노심에서 만들어진 증기를 바로 이용합니다. 구조가 다르기 때문에 터빈 계통의 방사선 관리 방식도 다릅니다.</w:t>
      </w:r>
    </w:p>
    <w:p>
      <w:r>
        <w:t>여기서 확인해 봅시다. 두 방식의 가장 큰 차이는 물이 노심에서 끓느냐, 별도의 증기발생기에서 증기를 만드느냐입니다.</w:t>
      </w:r>
    </w:p>
    <w:p>
      <w:r>
        <w:rPr>
          <w:b/>
        </w:rPr>
        <w:t xml:space="preserve">[교수자 메모] </w:t>
      </w:r>
      <w:r>
        <w:rPr>
          <w:i/>
        </w:rPr>
        <w:t>감소재 → 감속재. BWR의 열효율이 PWR보다 무조건 높다고 단정하지 않도록 수정.</w:t>
      </w:r>
    </w:p>
    <w:p>
      <w:pPr>
        <w:pStyle w:val="Heading2"/>
      </w:pPr>
      <w:r>
        <w:t>슬라이드 22  부지 선정</w:t>
      </w:r>
    </w:p>
    <w:p>
      <w:r>
        <w:t>원전은 건물만 지으면 되는 시설이 아닙니다. 먼저 어느 곳에 지을 수 있는지 오랜 기간 조사해야 합니다. 지진과 해일, 홍수 위험, 냉각수 확보, 주변 인구와 비상대응 여건 등을 종합적으로 검토합니다.</w:t>
      </w:r>
    </w:p>
    <w:p>
      <w:r>
        <w:t>예를 들어 바닷가에 있으면 냉각수를 확보하기 쉽지만, 해일과 해수 침수 위험도 함께 평가해야 합니다. 기술적 기준뿐 아니라 주민 의견과 환경영향을 검토하는 과정도 중요합니다.</w:t>
      </w:r>
    </w:p>
    <w:p>
      <w:r>
        <w:rPr>
          <w:b/>
        </w:rPr>
        <w:t xml:space="preserve">[교수자 메모] </w:t>
      </w:r>
      <w:r>
        <w:rPr>
          <w:i/>
        </w:rPr>
        <w:t>평균 10년 이상의 기준이 착공부터인지 부지선정부터인지 명시하고 출처 확인.</w:t>
      </w:r>
    </w:p>
    <w:p>
      <w:pPr>
        <w:pStyle w:val="Heading2"/>
      </w:pPr>
      <w:r>
        <w:t>슬라이드 23  설계와 건설</w:t>
      </w:r>
    </w:p>
    <w:p>
      <w:r>
        <w:t>부지가 결정되면 원자로와 각종 안전계통을 설계하고, 승인과 검사를 거쳐 건설합니다. 원자로와 격납건물뿐 아니라 터빈, 전기설비, 배관, 계측과 제어설비가 모두 맞물려야 합니다.</w:t>
      </w:r>
    </w:p>
    <w:p>
      <w:r>
        <w:t>큰 사업은 설계 변경이나 부품 조달 지연만으로도 전체 일정이 길어질 수 있습니다. 건설기간이 길어지면 전기를 팔아 수익을 얻기 전에도 돈을 빌린 데 대한 금융비용이 쌓입니다. 이것이 원전 경제성에서 건설기간이 중요한 이유입니다.</w:t>
      </w:r>
    </w:p>
    <w:p>
      <w:r>
        <w:rPr>
          <w:b/>
        </w:rPr>
        <w:t xml:space="preserve">[교수자 메모] </w:t>
      </w:r>
      <w:r>
        <w:rPr>
          <w:i/>
        </w:rPr>
        <w:t>연료 장전 전 일반 건설 단계에서 방사선 노출을 일반적 핵심 위험으로 표현한 부분은 조정.</w:t>
      </w:r>
    </w:p>
    <w:p>
      <w:pPr>
        <w:pStyle w:val="Heading2"/>
      </w:pPr>
      <w:r>
        <w:t>슬라이드 24  시운전</w:t>
      </w:r>
    </w:p>
    <w:p>
      <w:r>
        <w:t>건설을 마쳤다고 바로 정상 출력으로 발전하는 것은 아닙니다. 우선 연료를 장전하기 전에 설비와 계통을 점검하고, 이후 연료를 장전해 시험을 거치며 출력을 단계적으로 올립니다.</w:t>
      </w:r>
    </w:p>
    <w:p>
      <w:r>
        <w:t>자동차를 조립한 후 시험 운행을 하는 것과 비슷하지만, 원전에서는 안전계통을 포함해 훨씬 엄격한 검증과 규제기관의 확인이 필요합니다.</w:t>
      </w:r>
    </w:p>
    <w:p>
      <w:pPr>
        <w:pStyle w:val="Heading2"/>
      </w:pPr>
      <w:r>
        <w:t>슬라이드 25  운영과 감시</w:t>
      </w:r>
    </w:p>
    <w:p>
      <w:r>
        <w:t>운전이 시작되면 제어실에서 원자로 출력, 냉각수 온도와 압력, 터빈과 전기설비 등을 계속 살펴봅니다. 정상적으로 전기를 생산하는 것과 동시에 이상 징후를 조기에 발견하는 것이 중요합니다.</w:t>
      </w:r>
    </w:p>
    <w:p>
      <w:r>
        <w:t>방사선 관리와 주변 환경 감시도 함께 이루어집니다. 원전 운영비에 연료비뿐 아니라 숙련 인력과 안전관리 비용이 포함되는 이유이기도 합니다.</w:t>
      </w:r>
    </w:p>
    <w:p>
      <w:pPr>
        <w:pStyle w:val="Heading2"/>
      </w:pPr>
      <w:r>
        <w:t>슬라이드 26  안전계통 정비와 해체</w:t>
      </w:r>
    </w:p>
    <w:p>
      <w:r>
        <w:t>안전은 한 가지 설비에만 의존하지 않습니다. 자동정지, 비상냉각, 격납 등 여러 방어 수단이 함께 구성됩니다. 각 설비의 독립성과 중복성은 실제 설계에 따라 다릅니다.</w:t>
      </w:r>
    </w:p>
    <w:p>
      <w:r>
        <w:t>또 원전은 정기적으로 멈춰 연료를 교체하고 설비를 점검합니다. 모든 원자로가 같은 주기로 연료를 교체하는 것은 아니며, 중수로는 운전 중 연료 교체가 가능한 설계도 있습니다.</w:t>
      </w:r>
    </w:p>
    <w:p>
      <w:r>
        <w:t>운영을 종료하면 사용후핵연료를 인출하고 설비를 해체하며 부지를 관리해야 합니다. 발전소를 멈추는 날이 모든 비용이 끝나는 날은 아니라는 뜻입니다.</w:t>
      </w:r>
    </w:p>
    <w:p>
      <w:r>
        <w:rPr>
          <w:b/>
        </w:rPr>
        <w:t xml:space="preserve">[교수자 메모] </w:t>
      </w:r>
      <w:r>
        <w:rPr>
          <w:i/>
        </w:rPr>
        <w:t>12~24개월 재장전 주기는 주로 정지 재장전 방식의 경수로에 해당. 중수로는 운전 중 교체 가능.</w:t>
      </w:r>
    </w:p>
    <w:p>
      <w:pPr>
        <w:pStyle w:val="Heading2"/>
      </w:pPr>
      <w:r>
        <w:t>슬라이드 27  원자력에너지의 경제성</w:t>
      </w:r>
    </w:p>
    <w:p>
      <w:r>
        <w:t>지금까지는 원전이 어떻게 작동하는지 살펴봤습니다. 이제 경제학의 질문으로 넘어가 보겠습니다. 원전에서 전기 1단위를 생산하는 데 어떤 비용이 들까요?</w:t>
      </w:r>
    </w:p>
    <w:p>
      <w:pPr>
        <w:pStyle w:val="Heading2"/>
      </w:pPr>
      <w:r>
        <w:t>슬라이드 28  비용 구조 자본비와 운영비</w:t>
      </w:r>
    </w:p>
    <w:p>
      <w:r>
        <w:t>원전의 비용은 크게 건설 등 자본비용, 운영과 유지보수 비용, 연료비용, 해체와 폐기물 관리 비용으로 생각할 수 있습니다.</w:t>
      </w:r>
    </w:p>
    <w:p>
      <w:r>
        <w:t>원전의 특징은 발전을 시작하기 전에 큰돈이 먼저 들어간다는 점입니다. 부지 준비부터 설계, 인허가, 설비 건설과 시운전까지 투자한 뒤에야 전기를 판매할 수 있습니다.</w:t>
      </w:r>
    </w:p>
    <w:p>
      <w:r>
        <w:t>예를 들어 같은 공사비라도 공사가 늦어지고 이자율이 높아지면 완공 시점까지 누적되는 금융비용이 커집니다. 운영 중에는 인건비, 정비비, 안전과 보안 관리비가 지속적으로 발생합니다. 국가와 사업에 따라 비용 수준은 크게 달라집니다.</w:t>
      </w:r>
    </w:p>
    <w:p>
      <w:r>
        <w:rPr>
          <w:b/>
        </w:rPr>
        <w:t xml:space="preserve">[교수자 메모] </w:t>
      </w:r>
      <w:r>
        <w:rPr>
          <w:i/>
        </w:rPr>
        <w:t>8~12년, 2~3배 등은 대상 국가·기간·가격 기준·출처를 명시.</w:t>
      </w:r>
    </w:p>
    <w:p>
      <w:pPr>
        <w:pStyle w:val="Heading2"/>
      </w:pPr>
      <w:r>
        <w:t>슬라이드 29  연료비와 해체비용</w:t>
      </w:r>
    </w:p>
    <w:p>
      <w:r>
        <w:t>석탄발전은 발전을 계속하려면 석탄을 꾸준히 공급받아야 하고, 석탄 가격이 오르면 발전비에 영향을 줍니다. 원전도 우라늄과 농축, 연료 제작에 비용이 들지만 일반적으로 발전비에서 연료비가 차지하는 비중은 낮은 편입니다.</w:t>
      </w:r>
    </w:p>
    <w:p>
      <w:r>
        <w:t>다만 사용후핵연료 저장과 처분, 발전소 해체 비용도 빠뜨리면 안 됩니다. 수십 년 뒤에 발생할 비용이라도 현재 전기 생산과 관련된 비용이기 때문입니다. 이를 대비해 운전 중 기금을 적립하는 제도가 마련되기도 합니다.</w:t>
      </w:r>
    </w:p>
    <w:p>
      <w:r>
        <w:t>해체비 비율은 원자로 유형, 규제, 비용 산정 범위에 따라 달라지므로 특정 비율을 모든 발전소에 적용해서는 안 됩니다.</w:t>
      </w:r>
    </w:p>
    <w:p>
      <w:r>
        <w:rPr>
          <w:b/>
        </w:rPr>
        <w:t xml:space="preserve">[교수자 메모] </w:t>
      </w:r>
      <w:r>
        <w:rPr>
          <w:i/>
        </w:rPr>
        <w:t>해체비 10~15%는 일반적 고정값으로 사용하지 말고 산정 범위와 출처 확인.</w:t>
      </w:r>
    </w:p>
    <w:p>
      <w:pPr>
        <w:pStyle w:val="Heading2"/>
      </w:pPr>
      <w:r>
        <w:t>슬라이드 30  외부비용과 균등화발전비용</w:t>
      </w:r>
    </w:p>
    <w:p>
      <w:r>
        <w:t>여러 발전원을 비교할 때 자주 사용하는 지표가 LCOE, 균등화발전비용입니다. 설비의 생애 동안 발생하는 비용을 현재가치로 할인하고, 생산하는 전력량도 같은 기준으로 할인해 나눈 값입니다. 대체로 전기 1MWh를 생산하는 평균 비용이라고 이해하면 됩니다.</w:t>
      </w:r>
    </w:p>
    <w:p>
      <w:r>
        <w:t>그런데 LCOE만으로 사회 전체의 모든 비용이 자동으로 반영되지는 않습니다. 어떤 항목을 비용에 넣었는지가 중요합니다. 사고 위험과 환경 피해, 송전망이나 저장장치 비용 등이 누락되거나 별도로 산정될 수 있습니다.</w:t>
      </w:r>
    </w:p>
    <w:p>
      <w:r>
        <w:t>태양광과 풍력도 발전 중 직접 탄소배출은 적지만 출력이 날씨에 따라 변합니다. 원전과 재생에너지를 비교할 때 발전소 단위 비용과 전체 전력시스템의 비용을 구분해서 생각해 봅시다.</w:t>
      </w:r>
    </w:p>
    <w:p>
      <w:r>
        <w:rPr>
          <w:b/>
        </w:rPr>
        <w:t xml:space="preserve">[교수자 메모] </w:t>
      </w:r>
      <w:r>
        <w:rPr>
          <w:i/>
        </w:rPr>
        <w:t>LCOE의 할인된 비용과 할인된 발전량을 명시하고 시스템 비용과 외부비용이 자동 포함되지 않음을 설명.</w:t>
      </w:r>
    </w:p>
    <w:p>
      <w:pPr>
        <w:pStyle w:val="Heading2"/>
      </w:pPr>
      <w:r>
        <w:t>슬라이드 31  장기 비용과 가격 안정성</w:t>
      </w:r>
    </w:p>
    <w:p>
      <w:r>
        <w:t>원전은 연료비 비중이 상대적으로 낮기 때문에 우라늄 가격 변동이 발전비에 미치는 영향이 가스 가격 변동의 영향보다 작을 수 있습니다. 그렇다고 우라늄 가격이 항상 안정적이거나 전기요금이 반드시 일정하다는 뜻은 아닙니다.</w:t>
      </w:r>
    </w:p>
    <w:p>
      <w:r>
        <w:t>또 원전의 장기 비용에는 해체와 폐기물 관리가 포함됩니다. 현재의 낮은 운전비만 보고 판단하면 미래에 누가 비용을 부담할지 놓칠 수 있습니다. 비용을 미리 추정하고 충당하는 제도가 필요한 이유입니다.</w:t>
      </w:r>
    </w:p>
    <w:p>
      <w:r>
        <w:rPr>
          <w:b/>
        </w:rPr>
        <w:t xml:space="preserve">[교수자 메모] </w:t>
      </w:r>
      <w:r>
        <w:rPr>
          <w:i/>
        </w:rPr>
        <w:t>우라늄 가격의 절대적 안정성과 해체비 비율에 관한 단정 수정.</w:t>
      </w:r>
    </w:p>
    <w:p>
      <w:pPr>
        <w:pStyle w:val="Heading2"/>
      </w:pPr>
      <w:r>
        <w:t>슬라이드 32  에너지 안보와 지역경제</w:t>
      </w:r>
    </w:p>
    <w:p>
      <w:r>
        <w:t>원자력은 전력 생산에 필요한 에너지원을 다양화한다는 점에서 에너지 안보에 기여할 수 있습니다. 우라늄을 저장할 수 있고 단위 연료의 에너지 밀도가 높기 때문입니다.</w:t>
      </w:r>
    </w:p>
    <w:p>
      <w:r>
        <w:t>하지만 우리나라가 우라늄을 해외에서 조달한다면 원자력이 곧 완전한 에너지 자급을 뜻하지는 않습니다. 채굴뿐 아니라 변환, 농축, 연료 제조 등 공급망의 안정성도 중요합니다.</w:t>
      </w:r>
    </w:p>
    <w:p>
      <w:r>
        <w:t>지역경제 측면에서는 건설과 운영 과정에서 고용과 관련 산업 수요가 생길 수 있습니다. 동시에 대안에 투자했을 때의 효과와 지역이 부담하는 위험도 함께 비교해야 합니다.</w:t>
      </w:r>
    </w:p>
    <w:p>
      <w:r>
        <w:rPr>
          <w:b/>
        </w:rPr>
        <w:t xml:space="preserve">[교수자 메모] </w:t>
      </w:r>
      <w:r>
        <w:rPr>
          <w:i/>
        </w:rPr>
        <w:t>원전 운영과 우라늄·농축 공급망을 구분. 자급적 에너지 시스템이라는 표현 수정.</w:t>
      </w:r>
    </w:p>
    <w:p>
      <w:pPr>
        <w:pStyle w:val="Heading2"/>
      </w:pPr>
      <w:r>
        <w:t>슬라이드 33  장기 위험과 운영 수명</w:t>
      </w:r>
    </w:p>
    <w:p>
      <w:r>
        <w:t>원전은 수십 년 동안 운영할 수 있는 장기 설비입니다. 수명 연장이 가능한 경우도 있지만 설비 상태를 평가하고 규제기관의 승인을 받아야 합니다. 모든 원전이 자동으로 80년을 운영할 수 있는 것은 아닙니다.</w:t>
      </w:r>
    </w:p>
    <w:p>
      <w:r>
        <w:t>사고 위험을 경제적으로 생각하면 발생 가능성과 피해 규모를 함께 살펴야 합니다. 발생 가능성이 낮더라도 사고 시 피해가 매우 클 수 있기 때문입니다. 이때 금전적 피해뿐 아니라 이주와 공동체 붕괴 같은 영향을 어떻게 평가할지도 어려운 문제입니다.</w:t>
      </w:r>
    </w:p>
    <w:p>
      <w:r>
        <w:rPr>
          <w:b/>
        </w:rPr>
        <w:t xml:space="preserve">[교수자 메모] </w:t>
      </w:r>
      <w:r>
        <w:rPr>
          <w:i/>
        </w:rPr>
        <w:t>운영 수명과 수명 연장은 설계·국가 규제·심사에 따라 달라짐.</w:t>
      </w:r>
    </w:p>
    <w:p>
      <w:pPr>
        <w:pStyle w:val="Heading2"/>
      </w:pPr>
      <w:r>
        <w:t>슬라이드 34  원자력 산업 구조와 경쟁구조</w:t>
      </w:r>
    </w:p>
    <w:p>
      <w:r>
        <w:t>이번에는 발전소 한 기의 비용을 넘어 원자력 산업 전체를 보겠습니다. 우라늄 채굴부터 원자로 건설, 운영과 폐기물 관리까지 누가 담당하는지 살펴봅시다.</w:t>
      </w:r>
    </w:p>
    <w:p>
      <w:pPr>
        <w:pStyle w:val="Heading2"/>
      </w:pPr>
      <w:r>
        <w:t>슬라이드 35  원자력 산업의 가치사슬</w:t>
      </w:r>
    </w:p>
    <w:p>
      <w:r>
        <w:t>앞에서 본 연료주기를 산업의 관점에서 다시 보면 여러 시장이 연결되어 있습니다. 우라늄을 채굴하는 기업, 변환과 농축을 수행하는 기업, 핵연료를 만드는 기업, 원자로를 설계하고 건설하는 기업이 있습니다.</w:t>
      </w:r>
    </w:p>
    <w:p>
      <w:r>
        <w:t>각 단계는 필요한 기술과 규제가 다르기 때문에 한 나라가 원전을 운영한다고 해서 모든 단계를 자국에서 수행하는 것은 아닙니다. 어느 단계에서 해외 의존이 큰지 살펴야 공급망 위험을 이해할 수 있습니다.</w:t>
      </w:r>
    </w:p>
    <w:p>
      <w:r>
        <w:t>우리나라가 수출한 원전 기술의 사례로 아랍에미리트 바라카 원전을 떠올릴 수 있습니다.</w:t>
      </w:r>
    </w:p>
    <w:p>
      <w:pPr>
        <w:pStyle w:val="Heading2"/>
      </w:pPr>
      <w:r>
        <w:t>슬라이드 36  운영과 폐기물 관리</w:t>
      </w:r>
    </w:p>
    <w:p>
      <w:r>
        <w:t>원전을 누가 운영하는지는 국가마다 다릅니다. 공기업이 운영할 수도 있고 민간기업이 운영할 수도 있지만, 어느 경우든 정부의 안전 규제를 받습니다.</w:t>
      </w:r>
    </w:p>
    <w:p>
      <w:r>
        <w:t>가치사슬의 마지막도 중요합니다. 사용후핵연료의 장기 관리와 처분 시설은 기술뿐 아니라 부지 선정, 주민 참여, 비용 부담이 결합된 문제입니다. 전기를 생산하는 시점과 그 책임을 부담하는 시점이 크게 다를 수 있다는 점에 주목해 주세요.</w:t>
      </w:r>
    </w:p>
    <w:p>
      <w:pPr>
        <w:pStyle w:val="Heading2"/>
      </w:pPr>
      <w:r>
        <w:t>슬라이드 37  원전 수출 경쟁</w:t>
      </w:r>
    </w:p>
    <w:p>
      <w:r>
        <w:t>원전 수출은 발전기 한 대를 판매하는 거래와 다릅니다. 설계와 건설뿐 아니라 금융, 인력 교육, 연료 공급, 정비와 장기 협력까지 묶인 사업이 될 수 있습니다.</w:t>
      </w:r>
    </w:p>
    <w:p>
      <w:r>
        <w:t>따라서 기업의 기술력뿐 아니라 사업을 제때 완성할 능력과 금융 조건도 수주 경쟁에 영향을 줍니다. 국가 간 외교 관계나 협력도 중요한 요소입니다.</w:t>
      </w:r>
    </w:p>
    <w:p>
      <w:r>
        <w:t>한편 SMR은 새로운 시장을 만들 수 있는 기술로 관심을 받지만, 실제 경제성과 건설기간은 설계와 사업 경험을 통해 검증해야 합니다.</w:t>
      </w:r>
    </w:p>
    <w:p>
      <w:pPr>
        <w:pStyle w:val="Heading2"/>
      </w:pPr>
      <w:r>
        <w:t>슬라이드 38  원전 공급 시장과 한국</w:t>
      </w:r>
    </w:p>
    <w:p>
      <w:r>
        <w:t>원자로를 설계하고 공급할 수 있는 기업은 제한적이지만, 개별 사업을 수주하기 위한 경쟁은 치열할 수 있습니다. 공급자가 적다는 말과 경쟁이 없다는 말은 같지 않습니다.</w:t>
      </w:r>
    </w:p>
    <w:p>
      <w:r>
        <w:t>한국은 원전 건설과 운영 경험을 바탕으로 해외 사업에 참여해 왔습니다. 다만 경쟁력을 평가할 때는 기술 자체뿐 아니라 공기 준수, 가격, 안전, 금융 조건과 장기 서비스 역량을 함께 봐야 합니다.</w:t>
      </w:r>
    </w:p>
    <w:p>
      <w:pPr>
        <w:pStyle w:val="Heading2"/>
      </w:pPr>
      <w:r>
        <w:t>슬라이드 39  원자력 발전량</w:t>
      </w:r>
    </w:p>
    <w:p>
      <w:r>
        <w:t>이제 실제 전력 생산량을 살펴보겠습니다. 다음 통계는 2023년을 기준으로 한 자료이므로 현재의 최신 순위로 받아들이기보다 당시의 구조와 추세를 읽는 데 활용하겠습니다.</w:t>
      </w:r>
    </w:p>
    <w:p>
      <w:pPr>
        <w:pStyle w:val="Heading2"/>
      </w:pPr>
      <w:r>
        <w:t>슬라이드 40  지역별 발전량 변화</w:t>
      </w:r>
    </w:p>
    <w:p>
      <w:r>
        <w:t>화면에서 2013년과 2023년의 지역별 발전량 변화를 보겠습니다. 세계 전체는 증가했지만 지역별 방향은 서로 다릅니다.</w:t>
      </w:r>
    </w:p>
    <w:p>
      <w:r>
        <w:t>유럽은 감소한 반면 아시아태평양은 크게 증가했습니다. 세계 전체가 조금 늘었다는 숫자만 보면 이런 지역별 차이를 놓치기 쉽습니다. 원전의 가동 중단과 재가동, 설비 증설, 정비와 정책 변화 등 여러 요인이 각 지역의 추세에 영향을 줍니다.</w:t>
      </w:r>
    </w:p>
    <w:p>
      <w:r>
        <w:t>이 슬라이드의 중동과 아프리카 수치는 다음 표와 일치하지 않으므로 수치 자체는 원자료를 확인한 후 설명하겠습니다.</w:t>
      </w:r>
    </w:p>
    <w:p>
      <w:r>
        <w:rPr>
          <w:b/>
        </w:rPr>
        <w:t xml:space="preserve">[교수자 메모] </w:t>
      </w:r>
      <w:r>
        <w:rPr>
          <w:i/>
        </w:rPr>
        <w:t>2023년 중동 26.7 TWh 및 이란만 발전이라는 설명이 41쪽 중동 38.9, UAE 32.3과 충돌. 아프리카 10.1도 41쪽 8.9와 상충. 동일 원자료의 지역 경계와 수치 검증 후 수정.</w:t>
      </w:r>
    </w:p>
    <w:p>
      <w:pPr>
        <w:pStyle w:val="Heading2"/>
      </w:pPr>
      <w:r>
        <w:t>슬라이드 41  국가별 발전량과 비중</w:t>
      </w:r>
    </w:p>
    <w:p>
      <w:r>
        <w:t>이 표에서 미국, 중국, 프랑스, 러시아, 한국의 순서와 세계 원자력 발전량에서 차지하는 비중을 살펴봅시다. 자료에서는 2023년 미국이 약 29.8%, 중국이 약 15.9%, 한국이 약 6.6%로 제시되어 있습니다.</w:t>
      </w:r>
    </w:p>
    <w:p>
      <w:r>
        <w:t>여기서 중요한 구분이 있습니다. 이 비중은 전 세계 원자력 발전량 중 해당 국가의 몫입니다. 그 나라 전체 전력 생산에서 원자력이 차지하는 비중과는 다릅니다. 프랑스의 국내 발전 비중이 높다고 해서 세계 전체 생산량도 가장 많다는 뜻은 아닙니다.</w:t>
      </w:r>
    </w:p>
    <w:p>
      <w:r>
        <w:t>연평균 증가율도 시작 연도에 발전량이 매우 낮았다면 크게 나타날 수 있으므로 절대량과 함께 해석해야 합니다.</w:t>
      </w:r>
    </w:p>
    <w:p>
      <w:r>
        <w:rPr>
          <w:b/>
        </w:rPr>
        <w:t xml:space="preserve">[교수자 메모] </w:t>
      </w:r>
      <w:r>
        <w:rPr>
          <w:i/>
        </w:rPr>
        <w:t>일본 2013~2023 연평균 증가율 18.2%는 낮은 시작값의 기저효과 확인. 비중의 분모는 세계 원자력 발전량.</w:t>
      </w:r>
    </w:p>
    <w:p>
      <w:pPr>
        <w:pStyle w:val="Heading2"/>
      </w:pPr>
      <w:r>
        <w:t>슬라이드 42  원자력의 미래</w:t>
      </w:r>
    </w:p>
    <w:p>
      <w:r>
        <w:t>이제 차세대 기술을 살펴보겠습니다. 새로운 기술이 해결하려는 문제가 무엇인지와 아직 검증해야 할 것이 무엇인지를 구분하면서 보겠습니다.</w:t>
      </w:r>
    </w:p>
    <w:p>
      <w:pPr>
        <w:pStyle w:val="Heading2"/>
      </w:pPr>
      <w:r>
        <w:t>슬라이드 43  소형모듈원자로 SMR</w:t>
      </w:r>
    </w:p>
    <w:p>
      <w:r>
        <w:t>SMR은 일반적으로 전기 출력이 모듈당 300MW 이하인 소형 원자로를 말합니다. 모듈을 표준화하고 공장에서 제작해 현장에서 조립하는 방식이 제안됩니다.</w:t>
      </w:r>
    </w:p>
    <w:p>
      <w:r>
        <w:t>한 번에 건설하는 설비 규모가 작으면 한 모듈에 필요한 총투자액을 줄이거나 수요에 맞춰 단계적으로 늘릴 가능성이 있습니다. 자연대류나 중력 등을 이용하는 피동안전계통도 일부 설계에 적용됩니다.</w:t>
      </w:r>
    </w:p>
    <w:p>
      <w:r>
        <w:t>하지만 한 기의 투자액이 작다고 해서 전기 1kWh당 비용도 반드시 낮은 것은 아닙니다. 규모의 경제를 잃는 대신 대량 생산과 반복 건설로 비용을 줄일 수 있는지가 핵심입니다. 인허가, 건설 경험, 폐기물 관리와 입지 조건도 여전히 중요합니다.</w:t>
      </w:r>
    </w:p>
    <w:p>
      <w:r>
        <w:rPr>
          <w:b/>
        </w:rPr>
        <w:t xml:space="preserve">[교수자 메모] </w:t>
      </w:r>
      <w:r>
        <w:rPr>
          <w:i/>
        </w:rPr>
        <w:t>300 MW는 통상 전기 출력 MWe 기준. 비용·건설기간 절감, 피동안전 적용, 입지 용이성은 설계와 사업에 따른 잠재적 장점으로 기술.</w:t>
      </w:r>
    </w:p>
    <w:p>
      <w:pPr>
        <w:pStyle w:val="Heading2"/>
      </w:pPr>
      <w:r>
        <w:t>슬라이드 44  4세대 원자로와 핵융합</w:t>
      </w:r>
    </w:p>
    <w:p>
      <w:r>
        <w:t>4세대 원자로는 여러 차세대 핵분열 설계를 묶어 부르는 말입니다. 소듐냉각고속로처럼 빠른 중성자를 활용하는 설계도 있고, 용융염이나 고온가스냉각로처럼 다른 특성을 가진 설계도 있습니다. 모두가 고속로인 것은 아닙니다.</w:t>
      </w:r>
    </w:p>
    <w:p>
      <w:r>
        <w:t>일부 설계는 연료 이용과 폐기물 관리 개선을 목표로 하지만, 그 효과는 실제 연료주기와 기술의 구현에 달려 있습니다.</w:t>
      </w:r>
    </w:p>
    <w:p>
      <w:r>
        <w:t>핵융합은 아예 다른 반응입니다. 국제협력 프로젝트 ITER는 플라즈마와 핵융합 기술을 연구하는 실험시설입니다. 핵융합이 실용화되려면 발전 설비 전체의 에너지 수지와 경제성, 삼중수소 공급과 재료 문제를 해결해야 합니다.</w:t>
      </w:r>
    </w:p>
    <w:p>
      <w:r>
        <w:rPr>
          <w:b/>
        </w:rPr>
        <w:t xml:space="preserve">[교수자 메모] </w:t>
      </w:r>
      <w:r>
        <w:rPr>
          <w:i/>
        </w:rPr>
        <w:t>4세대 원자로가 모두 고속로는 아님. 삼중수소는 자연에 풍부한 연료가 아니며 생산·확보가 과제. 방사화 폐기물과 삼중수소 관리 필요.</w:t>
      </w:r>
    </w:p>
    <w:p>
      <w:pPr>
        <w:pStyle w:val="Heading2"/>
      </w:pPr>
      <w:r>
        <w:t>슬라이드 45  원자력과 재생에너지의 조화</w:t>
      </w:r>
    </w:p>
    <w:p>
      <w:r>
        <w:t>원자력과 재생에너지가 함께 쓰일 수 있는지 생각해 봅시다. 원전은 계획예방정비나 고장이 없는 기간에는 비교적 안정적으로 전기를 공급할 수 있고, 태양광과 풍력은 날씨와 시간에 따라 출력이 달라집니다.</w:t>
      </w:r>
    </w:p>
    <w:p>
      <w:r>
        <w:t>따라서 두 전원을 조합하면 서로 다른 특성을 활용할 수 있습니다. 그렇지만 원전도 정비와 고장으로 멈출 수 있고, 높은 재생에너지 출력이 나타나는 시간에는 전체 계통이 유연하게 대응해야 합니다. 모든 원전의 이용률이 항상 90% 이상인 것은 아닙니다.</w:t>
      </w:r>
    </w:p>
    <w:p>
      <w:r>
        <w:rPr>
          <w:b/>
        </w:rPr>
        <w:t xml:space="preserve">[교수자 메모] </w:t>
      </w:r>
      <w:r>
        <w:rPr>
          <w:i/>
        </w:rPr>
        <w:t>원전 이용률이 일반적으로 90% 이상이라는 단정은 국가·연도별 자료 확인 후 수정.</w:t>
      </w:r>
    </w:p>
    <w:p>
      <w:pPr>
        <w:pStyle w:val="Heading2"/>
      </w:pPr>
      <w:r>
        <w:t>슬라이드 46  전력계통의 유연성</w:t>
      </w:r>
    </w:p>
    <w:p>
      <w:r>
        <w:t>전기는 매 순간 생산과 소비가 균형을 이루어야 합니다. 태양광이 많이 생산되는 낮과 해가 진 저녁을 비교해 보면 필요한 전원의 역할이 달라지겠죠.</w:t>
      </w:r>
    </w:p>
    <w:p>
      <w:r>
        <w:t>배터리는 전기를 저장했다가 필요한 시간에 공급하고, 양수발전도 유사하게 시간대 간 에너지를 옮길 수 있습니다. 수요반응과 송전망 확충도 선택지입니다.</w:t>
      </w:r>
    </w:p>
    <w:p>
      <w:r>
        <w:t>일부 원전은 출력을 조절할 수 있지만 조절 속도와 범위는 원자로 설계와 운영 조건에 따라 다릅니다. 따라서 원전만으로 변동성을 모두 해결한다고 보기보다 다양한 수단을 함께 비교해야 합니다.</w:t>
      </w:r>
    </w:p>
    <w:p>
      <w:r>
        <w:rPr>
          <w:b/>
        </w:rPr>
        <w:t xml:space="preserve">[교수자 메모] </w:t>
      </w:r>
      <w:r>
        <w:rPr>
          <w:i/>
        </w:rPr>
        <w:t>원전 출력 추종 능력은 설계와 운전 조건에 따라 다름. 재생에너지 변동성 중 일부는 예측 가능.</w:t>
      </w:r>
    </w:p>
    <w:p>
      <w:pPr>
        <w:pStyle w:val="Heading2"/>
      </w:pPr>
      <w:r>
        <w:t>슬라이드 47  에너지 전환과 원자력</w:t>
      </w:r>
    </w:p>
    <w:p>
      <w:r>
        <w:t>마지막으로 오늘 다룬 내용을 에너지 전환이라는 큰 틀에서 정리하겠습니다.</w:t>
      </w:r>
    </w:p>
    <w:p>
      <w:pPr>
        <w:pStyle w:val="Heading2"/>
      </w:pPr>
      <w:r>
        <w:t>슬라이드 48  강의 정리</w:t>
      </w:r>
    </w:p>
    <w:p>
      <w:r>
        <w:t>오늘의 내용을 네 가지 질문으로 정리해 봅시다. 첫째, 원전은 어떻게 전기를 만들까요? 핵분열로 열을 얻고, 증기로 터빈을 돌립니다. 둘째, 왜 쓰일까요? 저탄소 전력과 공급원 다변화에 기여할 수 있기 때문입니다.</w:t>
      </w:r>
    </w:p>
    <w:p>
      <w:r>
        <w:t>셋째, 어떤 비용과 위험이 있을까요? 큰 초기 투자, 장기간의 건설, 안전관리, 사용후핵연료와 해체 문제가 있습니다. 넷째, 재생에너지와 어떤 관계일까요? 서로 다른 특성을 이용해 조합할 수 있지만 계통 유연성과 전체 비용을 함께 평가해야 합니다.</w:t>
      </w:r>
    </w:p>
    <w:p>
      <w:r>
        <w:t>여러분이라면 에너지 안보, 경제성, 기후변화, 안전 가운데 어떤 기준을 가장 중시하겠습니까? 그리고 그 기준을 선택했을 때 다른 측면에서 어떤 부담이 생길까요?</w:t>
      </w:r>
    </w:p>
    <w:p>
      <w:r>
        <w:rPr>
          <w:b/>
        </w:rPr>
        <w:t xml:space="preserve">[교수자 메모] </w:t>
      </w:r>
      <w:r>
        <w:rPr>
          <w:i/>
        </w:rPr>
        <w:t>SMR의 건설비·건설기간과 입지 조건이 항상 유리하다는 단정 수정. 우라늄 공급망 집중도와 농축 의존도도 고려.</w:t>
      </w:r>
    </w:p>
    <w:p>
      <w:pPr>
        <w:pStyle w:val="Heading2"/>
      </w:pPr>
      <w:r>
        <w:t>슬라이드 49  마무리</w:t>
      </w:r>
    </w:p>
    <w:p>
      <w:r>
        <w:t>오늘은 여기까지 하겠습니다. 다음 시간에는 오늘 배운 발전 원리와 비용 구조가 실제 에너지 정책 선택에 어떻게 연결되는지도 생각해 보겠습니다.</w:t>
      </w:r>
    </w:p>
    <w:p>
      <w:pPr>
        <w:pStyle w:val="Heading2"/>
      </w:pPr>
      <w:r>
        <w:t>교수자 참고자료</w:t>
      </w:r>
    </w:p>
    <w:p>
      <w:r>
        <w:t>IAEA 핵연료주기 및 재처리: https://infcis.iaea.org/nfcss/modeling</w:t>
      </w:r>
    </w:p>
    <w:p>
      <w:r>
        <w:t>미국 원자력규제위원회 MOX 연료: https://www.nrc.gov/facilities-safety/fuel-cycle-facilities/frequently-asked-questions-about-mixed-oxide-fuel</w:t>
      </w:r>
    </w:p>
    <w:p>
      <w:r>
        <w:t>캐나다 원자력안전위원회 정지 후 냉각: https://www.cnsc-ccsn.gc.ca/eng/reactors/power-plants/nuclear-power-plant-safety-systems/</w:t>
      </w:r>
    </w:p>
    <w:p>
      <w:r>
        <w:t>IEA 원자력과 에너지 전환: https://www.iea.org/reports/nuclear-power-and-secure-energy-transitions/executive-summary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원자력에너지 강의 대본</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40"/>
    </w:pPr>
    <w:rPr>
      <w:rFonts w:ascii="Noto Sans CJK KR" w:hAnsi="Noto Sans CJK KR" w:eastAsia="Noto Sans CJK KR"/>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