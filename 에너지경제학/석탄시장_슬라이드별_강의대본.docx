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AD40" w14:textId="77777777" w:rsidR="00287249" w:rsidRDefault="00000000">
      <w:pPr>
        <w:pStyle w:val="a8"/>
      </w:pPr>
      <w:r>
        <w:t>석탄</w:t>
      </w:r>
      <w:r>
        <w:t xml:space="preserve"> </w:t>
      </w:r>
      <w:r>
        <w:t>시장</w:t>
      </w:r>
      <w:r>
        <w:t xml:space="preserve"> </w:t>
      </w:r>
      <w:r>
        <w:t>슬라이드별</w:t>
      </w:r>
      <w:r>
        <w:t xml:space="preserve"> </w:t>
      </w:r>
      <w:r>
        <w:t>강의</w:t>
      </w:r>
      <w:r>
        <w:t xml:space="preserve"> </w:t>
      </w:r>
      <w:r>
        <w:t>대본</w:t>
      </w:r>
    </w:p>
    <w:p w14:paraId="1B0E25C0" w14:textId="77777777" w:rsidR="00287249" w:rsidRDefault="00000000">
      <w:pPr>
        <w:pStyle w:val="a9"/>
      </w:pPr>
      <w:r>
        <w:t>자원</w:t>
      </w:r>
      <w:r>
        <w:t xml:space="preserve"> </w:t>
      </w:r>
      <w:r>
        <w:t>에너지</w:t>
      </w:r>
      <w:r>
        <w:t xml:space="preserve"> </w:t>
      </w:r>
      <w:r>
        <w:t>경제학</w:t>
      </w:r>
      <w:r>
        <w:t xml:space="preserve"> Chapter 5</w:t>
      </w:r>
    </w:p>
    <w:p w14:paraId="08CB04C1" w14:textId="77777777" w:rsidR="00287249" w:rsidRDefault="00000000">
      <w:r>
        <w:t>전체 60장  |  슬라이드 번호별 대본  |  교수자 수정 메모 포함</w:t>
      </w:r>
    </w:p>
    <w:p w14:paraId="6F8216F5" w14:textId="77777777" w:rsidR="00287249" w:rsidRDefault="00000000">
      <w:pPr>
        <w:pStyle w:val="21"/>
      </w:pPr>
      <w:r>
        <w:t>사용</w:t>
      </w:r>
      <w:r>
        <w:t xml:space="preserve"> </w:t>
      </w:r>
      <w:r>
        <w:t>안내</w:t>
      </w:r>
    </w:p>
    <w:p w14:paraId="6CB7B3B5" w14:textId="77777777" w:rsidR="00287249" w:rsidRDefault="00000000">
      <w:r>
        <w:t>원본 PDF의 1쪽부터 60쪽까지 같은 번호로 구성하였다. 본문은 강의 중 그대로 읽거나 말투를 바꿔 사용할 수 있는 구어체 대본이다. 대괄호 안의 지시는 화면을 짚거나 학생 반응을 기다리는 진행 메모이며, 읽지 않아도 된다. 각 장의 교수자 메모는 원본의 수정 사항이나 설명상의 주의점이다. 수치가 있는 그림은 원본에 표시된 기준연도로 설명하고, 별도의 확인 없이 최신 현황으로 소개하지 않는다. 영상은 재생 전후의 안내 대본을 제공하며, 영상의 전체 내용이나 재생시간을 확인한 것으로 간주하지 않는다.</w:t>
      </w:r>
    </w:p>
    <w:p w14:paraId="5E760696" w14:textId="77777777" w:rsidR="00287249" w:rsidRDefault="00000000">
      <w:pPr>
        <w:pStyle w:val="21"/>
      </w:pPr>
      <w:r>
        <w:t>구성</w:t>
      </w:r>
      <w:r>
        <w:t xml:space="preserve"> </w:t>
      </w:r>
      <w:r>
        <w:t>안내</w:t>
      </w:r>
    </w:p>
    <w:p w14:paraId="70E78E9E" w14:textId="77777777" w:rsidR="00287249" w:rsidRDefault="00000000">
      <w:r>
        <w:t>1~15쪽  개론과 역사 및 석탄의 성질</w:t>
      </w:r>
      <w:r>
        <w:br/>
        <w:t>16~28쪽  가치사슬과 철강 생산 공정</w:t>
      </w:r>
      <w:r>
        <w:br/>
        <w:t>29~39쪽  생산비용과 사회 환경 문제 및 산업구조</w:t>
      </w:r>
      <w:r>
        <w:br/>
        <w:t>40~52쪽  매장량과 생산 소비 교역 및 가격</w:t>
      </w:r>
      <w:r>
        <w:br/>
        <w:t>53~60쪽  청정 석탄기술과 좌초자산 및 수업 마무리</w:t>
      </w:r>
    </w:p>
    <w:p w14:paraId="7E573356" w14:textId="77777777" w:rsidR="00287249" w:rsidRDefault="00000000">
      <w:r>
        <w:br w:type="page"/>
      </w:r>
    </w:p>
    <w:p w14:paraId="725978D4" w14:textId="77777777" w:rsidR="00287249" w:rsidRDefault="00000000">
      <w:pPr>
        <w:pStyle w:val="1"/>
      </w:pPr>
      <w:r>
        <w:lastRenderedPageBreak/>
        <w:t>슬라이드</w:t>
      </w:r>
      <w:r>
        <w:t xml:space="preserve"> 01 </w:t>
      </w:r>
      <w:r>
        <w:t>자원</w:t>
      </w:r>
      <w:r>
        <w:t xml:space="preserve"> </w:t>
      </w:r>
      <w:r>
        <w:t>에너지</w:t>
      </w:r>
      <w:r>
        <w:t xml:space="preserve"> </w:t>
      </w:r>
      <w:r>
        <w:t>경제학</w:t>
      </w:r>
      <w:r>
        <w:t xml:space="preserve"> Chapter 5</w:t>
      </w:r>
    </w:p>
    <w:p w14:paraId="6D7D5054" w14:textId="77777777" w:rsidR="00287249" w:rsidRDefault="00000000">
      <w:pPr>
        <w:keepLines/>
      </w:pPr>
      <w:r>
        <w:t>여러분, 오늘은 석탄 시장을 공부하겠습니다. 석탄은 산업혁명을 떠올리게 하는 오래된 에너지원이지만, 지금도 전기를 생산하고 철을 만드는 데 중요한 역할을 합니다. 그래서 석탄을 이해하면 에너지 가격뿐 아니라 철강산업, 기후변화, 지역경제의 변화까지 함께 볼 수 있습니다.</w:t>
      </w:r>
    </w:p>
    <w:p w14:paraId="7B7F9555" w14:textId="77777777" w:rsidR="00287249" w:rsidRDefault="00000000">
      <w:pPr>
        <w:keepLines/>
      </w:pPr>
      <w:r>
        <w:t>오늘은 석탄이 어떤 물질인지부터 시작해서, 어디에서 캐고 어떻게 운반하며 어떤 용도로 쓰는지 살펴보겠습니다. 마지막에는 석탄 사용을 줄이는 과정에서 발전소와 탄광, 그리고 그 지역의 일자리에 어떤 일이 생기는지 연결해 보겠습니다.</w:t>
      </w:r>
    </w:p>
    <w:p w14:paraId="6890D098" w14:textId="77777777" w:rsidR="00287249" w:rsidRDefault="00000000">
      <w:pPr>
        <w:pStyle w:val="1"/>
      </w:pPr>
      <w:r>
        <w:t>슬라이드</w:t>
      </w:r>
      <w:r>
        <w:t xml:space="preserve"> 02 </w:t>
      </w:r>
      <w:r>
        <w:t>석탄</w:t>
      </w:r>
      <w:r>
        <w:t xml:space="preserve"> </w:t>
      </w:r>
      <w:r>
        <w:t>시장</w:t>
      </w:r>
    </w:p>
    <w:p w14:paraId="169F34A8" w14:textId="77777777" w:rsidR="00287249" w:rsidRDefault="00000000">
      <w:pPr>
        <w:keepLines/>
      </w:pPr>
      <w:r>
        <w:t>오늘 수업을 들으면서 세 가지 질문을 생각해 보세요. 첫째, 석탄은 종류에 따라 왜 용도와 가격이 다를까요? 둘째, 중국처럼 석탄을 많이 생산하는 나라도 왜 석탄을 수입할까요? 셋째, 석탄 사용을 줄이는 것이 사회 전체에 필요하더라도 왜 지역에서는 큰 갈등이 생길까요?</w:t>
      </w:r>
    </w:p>
    <w:p w14:paraId="74B3D7E9" w14:textId="77777777" w:rsidR="00287249" w:rsidRDefault="00000000">
      <w:pPr>
        <w:keepLines/>
      </w:pPr>
      <w:r>
        <w:t>이 질문들의 공통점은 석탄을 단순히 검은 돌로 보아서는 답을 찾기 어렵다는 것입니다. 품질과 기술, 운송비, 환경비용, 그리고 기존 시설에 들어간 투자까지 함께 고려해야 합니다. 이 관점으로 오늘의 내용을 따라오면 됩니다.</w:t>
      </w:r>
    </w:p>
    <w:p w14:paraId="326EFF67" w14:textId="77777777" w:rsidR="00287249" w:rsidRDefault="00000000">
      <w:pPr>
        <w:pStyle w:val="1"/>
      </w:pPr>
      <w:r>
        <w:t>슬라이드</w:t>
      </w:r>
      <w:r>
        <w:t xml:space="preserve"> 03 Section 1 </w:t>
      </w:r>
      <w:r>
        <w:t>개론</w:t>
      </w:r>
    </w:p>
    <w:p w14:paraId="6748F2B3" w14:textId="77777777" w:rsidR="00287249" w:rsidRDefault="00000000">
      <w:pPr>
        <w:keepLines/>
      </w:pPr>
      <w:r>
        <w:t>먼저 석탄이 세계 경제에서 어떤 역할을 해 왔는지 보겠습니다. 석탄은 풍부한 에너지를 비교적 저렴하게 공급해 산업화를 뒷받침했습니다. 그런데 그 과정에서 오염과 건강 피해, 온실가스 배출도 발생했습니다. 석탄의 경제적 편익과 사회적 비용을 함께 보는 것이 이번 장의 출발점입니다.</w:t>
      </w:r>
    </w:p>
    <w:p w14:paraId="7493A686" w14:textId="77777777" w:rsidR="00287249" w:rsidRDefault="00000000">
      <w:pPr>
        <w:pStyle w:val="1"/>
      </w:pPr>
      <w:r>
        <w:t>슬라이드</w:t>
      </w:r>
      <w:r>
        <w:t xml:space="preserve"> 04 </w:t>
      </w:r>
      <w:r>
        <w:t>서론</w:t>
      </w:r>
      <w:r>
        <w:t xml:space="preserve"> </w:t>
      </w:r>
      <w:r>
        <w:t>산업화를</w:t>
      </w:r>
      <w:r>
        <w:t xml:space="preserve"> </w:t>
      </w:r>
      <w:r>
        <w:t>움직인</w:t>
      </w:r>
      <w:r>
        <w:t xml:space="preserve"> </w:t>
      </w:r>
      <w:r>
        <w:t>석탄</w:t>
      </w:r>
    </w:p>
    <w:p w14:paraId="5F68594A" w14:textId="77777777" w:rsidR="00287249" w:rsidRDefault="00000000">
      <w:pPr>
        <w:keepLines/>
      </w:pPr>
      <w:r>
        <w:t>산업혁명 이전에는 사람이 일을 하거나 가축, 물레방아, 풍차의 힘을 빌리는 경우가 많았습니다. 공장을 세우더라도 에너지를 얻을 수 있는 장소와 자연조건에 제약을 받았던 것이죠. 증기기관과 석탄의 결합은 이런 제약을 줄였습니다. 석탄을 태워 물을 끓이고, 증기의 힘으로 기계를 움직일 수 있게 된 것입니다.</w:t>
      </w:r>
    </w:p>
    <w:p w14:paraId="41365A67" w14:textId="77777777" w:rsidR="00287249" w:rsidRDefault="00000000">
      <w:pPr>
        <w:keepLines/>
      </w:pPr>
      <w:r>
        <w:t>철도에도 같은 원리가 적용됐습니다. 증기기관차가 석탄과 상품을 운반했고, 운송망이 확장되면서 탄광과 공장의 시장도 커졌습니다. 에너지가 산업을 발전시키고, 산업과 교통의 발전이 다시 에너지 수요를 키우는 관계가 만들어진 것입니다.</w:t>
      </w:r>
    </w:p>
    <w:p w14:paraId="5D36F82F" w14:textId="77777777" w:rsidR="00287249" w:rsidRDefault="00000000">
      <w:pPr>
        <w:keepLines/>
      </w:pPr>
      <w:r>
        <w:t>따라서 석탄의 중요성은 연료 하나가 추가됐다는 데 그치지 않습니다. 생산 규모를 키우고 공장과 도시의 입지를 바꾸면서 경제 전체의 구조를 바꾸었다는 데 있습니다. 이제 그 석탄의 위상이 왜 달라졌는지 보겠습니다.</w:t>
      </w:r>
    </w:p>
    <w:p w14:paraId="20DC09F4" w14:textId="77777777" w:rsidR="00287249" w:rsidRDefault="00000000">
      <w:pPr>
        <w:pStyle w:val="1"/>
      </w:pPr>
      <w:r>
        <w:lastRenderedPageBreak/>
        <w:t>슬라이드</w:t>
      </w:r>
      <w:r>
        <w:t xml:space="preserve"> 05 </w:t>
      </w:r>
      <w:r>
        <w:t>서론</w:t>
      </w:r>
      <w:r>
        <w:t xml:space="preserve"> </w:t>
      </w:r>
      <w:r>
        <w:t>석탄의</w:t>
      </w:r>
      <w:r>
        <w:t xml:space="preserve"> </w:t>
      </w:r>
      <w:r>
        <w:t>위상</w:t>
      </w:r>
      <w:r>
        <w:t xml:space="preserve"> </w:t>
      </w:r>
      <w:r>
        <w:t>변화와</w:t>
      </w:r>
      <w:r>
        <w:t xml:space="preserve"> </w:t>
      </w:r>
      <w:r>
        <w:t>현재의</w:t>
      </w:r>
      <w:r>
        <w:t xml:space="preserve"> </w:t>
      </w:r>
      <w:r>
        <w:t>과제</w:t>
      </w:r>
    </w:p>
    <w:p w14:paraId="3476982E" w14:textId="77777777" w:rsidR="00287249" w:rsidRDefault="00000000">
      <w:pPr>
        <w:keepLines/>
      </w:pPr>
      <w:r>
        <w:t>20세기에는 석유와 천연가스, 원자력 등 에너지 선택지가 늘었습니다. 자동차에는 액체인 석유제품이 편리하고, 가스는 배관으로 공급할 수 있으며 연소 과정에서 먼지가 상대적으로 적습니다. 각 에너지원이 유리한 용도에 들어오면서 석탄의 상대적인 비중이 낮아진 것입니다.</w:t>
      </w:r>
    </w:p>
    <w:p w14:paraId="44B8DB93" w14:textId="77777777" w:rsidR="00287249" w:rsidRDefault="00000000">
      <w:pPr>
        <w:keepLines/>
      </w:pPr>
      <w:r>
        <w:t>여기에 환경비용이 더해집니다. 석탄을 싸게 살 수 있더라도 주민의 건강 피해나 기후변화 비용이 가격에 충분히 반영되지 않았다면, 사회 전체의 입장에서도 싼 에너지라고 단정할 수 없습니다. 우리가 배운 부정적 외부효과의 사례입니다.</w:t>
      </w:r>
    </w:p>
    <w:p w14:paraId="02CC7F75" w14:textId="77777777" w:rsidR="00287249" w:rsidRDefault="00000000">
      <w:pPr>
        <w:keepLines/>
      </w:pPr>
      <w:r>
        <w:t>그렇다고 모든 나라가 곧바로 석탄을 없앨 수 있는 것도 아닙니다. 이미 지어 놓은 발전소와 국내 탄광, 늘어나는 전력 수요가 있기 때문입니다. 이 슬라이드의 핵심은 석탄의 중요성이 줄어드는 흐름과 여전히 석탄에 의존하는 현실이 동시에 존재한다는 것입니다.</w:t>
      </w:r>
    </w:p>
    <w:p w14:paraId="7A4251F0" w14:textId="77777777" w:rsidR="00287249" w:rsidRDefault="00000000">
      <w:pPr>
        <w:keepLines/>
        <w:spacing w:before="60"/>
      </w:pPr>
      <w:r>
        <w:rPr>
          <w:b/>
        </w:rPr>
        <w:t>[교수자 메모]</w:t>
      </w:r>
      <w:r>
        <w:t xml:space="preserve"> ‘세계 에너지 믹스 약 25~30%’는 연도와 1차에너지 집계 방식에 따라 달라진다. 세계 전력생산 비중으로 바꾸어 읽지 않는다. 천연가스의 에너지 밀도는 질량 기준과 부피 기준을 구분해야 하므로 ‘석유와 가스가 모두 부피당 에너지 밀도가 높다’고 일반화하지 않는다.</w:t>
      </w:r>
    </w:p>
    <w:p w14:paraId="5D4E6B5C" w14:textId="77777777" w:rsidR="00287249" w:rsidRDefault="00000000">
      <w:pPr>
        <w:pStyle w:val="1"/>
      </w:pPr>
      <w:r>
        <w:t>슬라이드</w:t>
      </w:r>
      <w:r>
        <w:t xml:space="preserve"> 06 Section 2 </w:t>
      </w:r>
      <w:r>
        <w:t>석탄산업의</w:t>
      </w:r>
      <w:r>
        <w:t xml:space="preserve"> </w:t>
      </w:r>
      <w:r>
        <w:t>역사</w:t>
      </w:r>
    </w:p>
    <w:p w14:paraId="24798D0D" w14:textId="77777777" w:rsidR="00287249" w:rsidRDefault="00000000">
      <w:pPr>
        <w:keepLines/>
      </w:pPr>
      <w:r>
        <w:t>이제 역사를 조금 더 구체적으로 보겠습니다. 연도를 전부 외우는 것이 목적은 아닙니다. 석탄 수요가 왜 늘었는지, 어떤 기술과 산업이 그 수요를 만들었는지, 그리고 왜 일부 지역에서 먼저 줄었는지를 이해하면 됩니다.</w:t>
      </w:r>
    </w:p>
    <w:p w14:paraId="66250363" w14:textId="77777777" w:rsidR="00287249" w:rsidRDefault="00000000">
      <w:pPr>
        <w:pStyle w:val="1"/>
      </w:pPr>
      <w:r>
        <w:t>슬라이드</w:t>
      </w:r>
      <w:r>
        <w:t xml:space="preserve"> 07 </w:t>
      </w:r>
      <w:r>
        <w:t>석탄산업의</w:t>
      </w:r>
      <w:r>
        <w:t xml:space="preserve"> </w:t>
      </w:r>
      <w:r>
        <w:t>역사</w:t>
      </w:r>
      <w:r>
        <w:t xml:space="preserve"> </w:t>
      </w:r>
      <w:r>
        <w:t>목재에서</w:t>
      </w:r>
      <w:r>
        <w:t xml:space="preserve"> </w:t>
      </w:r>
      <w:r>
        <w:t>증기기관으로</w:t>
      </w:r>
    </w:p>
    <w:p w14:paraId="34FFDABC" w14:textId="77777777" w:rsidR="00287249" w:rsidRDefault="00000000">
      <w:pPr>
        <w:keepLines/>
      </w:pPr>
      <w:r>
        <w:t>처음부터 석탄이 가장 중요한 연료였던 것은 아닙니다. 사람들은 오랫동안 목재와 숯을 사용했습니다. 그런데 인구와 생산이 늘면 나무가 다시 자라는 속도보다 연료 수요가 빠르게 증가할 수 있습니다. 목재를 구하기 어려워지고 가격이 오르면 다른 연료를 사용할 유인이 커집니다.</w:t>
      </w:r>
    </w:p>
    <w:p w14:paraId="56773C1B" w14:textId="77777777" w:rsidR="00287249" w:rsidRDefault="00000000">
      <w:pPr>
        <w:keepLines/>
      </w:pPr>
      <w:r>
        <w:t>석탄은 이런 상황에서 목재를 대체했고, 이후 증기기관과 만나 수요가 크게 확대됐습니다. 섬유공장은 동력을 얻고, 철도는 움직이며, 제철업은 더 많은 철을 생산할 수 있게 됐습니다. 새로운 기술이 석탄 수요를 만들고, 석탄 공급이 그 기술의 확산을 뒷받침한 것입니다.</w:t>
      </w:r>
    </w:p>
    <w:p w14:paraId="3749C189" w14:textId="77777777" w:rsidR="00287249" w:rsidRDefault="00000000">
      <w:pPr>
        <w:keepLines/>
      </w:pPr>
      <w:r>
        <w:t>경제학적으로는 대체재의 상대가격 변화와 기술혁신을 함께 볼 수 있습니다. 자원이 땅속에 있다는 사실만으로 산업이 커지는 것이 아니라, 그 자원을 사용할 기술과 시장이 있어야 가치가 커지는 것이죠.</w:t>
      </w:r>
    </w:p>
    <w:p w14:paraId="23926390" w14:textId="77777777" w:rsidR="00287249" w:rsidRDefault="00000000">
      <w:pPr>
        <w:pStyle w:val="1"/>
      </w:pPr>
      <w:r>
        <w:t>슬라이드</w:t>
      </w:r>
      <w:r>
        <w:t xml:space="preserve"> 08 </w:t>
      </w:r>
      <w:r>
        <w:t>석탄산업의</w:t>
      </w:r>
      <w:r>
        <w:t xml:space="preserve"> </w:t>
      </w:r>
      <w:r>
        <w:t>역사</w:t>
      </w:r>
      <w:r>
        <w:t xml:space="preserve"> </w:t>
      </w:r>
      <w:r>
        <w:t>지역마다</w:t>
      </w:r>
      <w:r>
        <w:t xml:space="preserve"> </w:t>
      </w:r>
      <w:r>
        <w:t>다른</w:t>
      </w:r>
      <w:r>
        <w:t xml:space="preserve"> </w:t>
      </w:r>
      <w:r>
        <w:t>쇠퇴</w:t>
      </w:r>
      <w:r>
        <w:t xml:space="preserve"> </w:t>
      </w:r>
      <w:r>
        <w:t>속도</w:t>
      </w:r>
    </w:p>
    <w:p w14:paraId="42024708" w14:textId="77777777" w:rsidR="00287249" w:rsidRDefault="00000000">
      <w:pPr>
        <w:keepLines/>
      </w:pPr>
      <w:r>
        <w:t>석유와 가스가 확산된 뒤 유럽과 북미에서는 석탄의 상대적 지위가 약해졌습니다. 특히 난방과 수송처럼 대체가 쉬운 용도에서 변화가 나타났습니다. 동시에 대기오염과 광산 노동자의 건강 문제에 대한 관심도 높아졌습니다.</w:t>
      </w:r>
    </w:p>
    <w:p w14:paraId="6C6BCED4" w14:textId="77777777" w:rsidR="00287249" w:rsidRDefault="00000000">
      <w:pPr>
        <w:keepLines/>
      </w:pPr>
      <w:r>
        <w:lastRenderedPageBreak/>
        <w:t>여기에서 런던 스모그를 떠올려 봅시다. 난방 등에서 발생한 오염물질이 기상조건 때문에 도시에 축적되면 시민들에게 심각한 피해를 줄 수 있습니다. 당시의 문제를 오늘날의 탄소중립과 똑같이 설명하면 안 됩니다. 지역 대기오염과 건강 피해가 중요한 정책 동기였다는 점을 구분해야 합니다.</w:t>
      </w:r>
    </w:p>
    <w:p w14:paraId="7EEA7B72" w14:textId="77777777" w:rsidR="00287249" w:rsidRDefault="00000000">
      <w:pPr>
        <w:keepLines/>
      </w:pPr>
      <w:r>
        <w:t>또 ‘서구에서 석탄이 쇠퇴했다’는 말이 ‘세계 석탄 생산이 그때 정점을 찍었다’는 뜻은 아닙니다. 중국과 인도의 산업화로 수요가 늘어날 수 있기 때문입니다. 에너지 전환은 지역별로 속도와 배경이 다른 과정입니다.</w:t>
      </w:r>
    </w:p>
    <w:p w14:paraId="048EBBEE" w14:textId="77777777" w:rsidR="00287249" w:rsidRDefault="00000000">
      <w:pPr>
        <w:keepLines/>
        <w:spacing w:before="60"/>
      </w:pPr>
      <w:r>
        <w:rPr>
          <w:b/>
        </w:rPr>
        <w:t>[영상 진행]</w:t>
      </w:r>
      <w:r>
        <w:t xml:space="preserve"> 재생 전에는 ‘기상조건과 석탄 연소가 어떻게 결합해 피해를 키웠는지 보세요’라고 안내한다. 재생 후에는 ‘피해를 입은 주민의 비용이 석탄 가격에 포함되어 있었을까요?’라고 묻는다.</w:t>
      </w:r>
      <w:r>
        <w:br/>
      </w:r>
      <w:r>
        <w:rPr>
          <w:b/>
        </w:rPr>
        <w:t>[교수자 메모]</w:t>
      </w:r>
      <w:r>
        <w:t xml:space="preserve"> 원본의 ‘20세기 석탄 생산이 정점’은 세계 전체의 생산 정점으로 설명하지 않는다. 유럽·북미의 상대적 위상 변화로 한정한다.</w:t>
      </w:r>
    </w:p>
    <w:p w14:paraId="72CC4225" w14:textId="77777777" w:rsidR="00287249" w:rsidRDefault="00000000">
      <w:pPr>
        <w:pStyle w:val="1"/>
      </w:pPr>
      <w:r>
        <w:t>슬라이드</w:t>
      </w:r>
      <w:r>
        <w:t xml:space="preserve"> 09 Section 3 </w:t>
      </w:r>
      <w:r>
        <w:t>석탄의</w:t>
      </w:r>
      <w:r>
        <w:t xml:space="preserve"> </w:t>
      </w:r>
      <w:r>
        <w:t>분류와</w:t>
      </w:r>
      <w:r>
        <w:t xml:space="preserve"> </w:t>
      </w:r>
      <w:r>
        <w:t>특징</w:t>
      </w:r>
    </w:p>
    <w:p w14:paraId="2112777C" w14:textId="77777777" w:rsidR="00287249" w:rsidRDefault="00000000">
      <w:pPr>
        <w:keepLines/>
      </w:pPr>
      <w:r>
        <w:t>지금부터는 석탄을 네 종류로 나누겠습니다. 갈탄, 아역청탄, 역청탄, 무연탄입니다. 이름을 외우는 것보다 수분과 발열량, 휘발분, 점결성이 어떻게 달라지고 이것이 용도와 가격에 어떤 영향을 주는지 이해하는 것이 중요합니다.</w:t>
      </w:r>
    </w:p>
    <w:p w14:paraId="5C7E9534" w14:textId="77777777" w:rsidR="00287249" w:rsidRDefault="00000000">
      <w:pPr>
        <w:pStyle w:val="1"/>
      </w:pPr>
      <w:r>
        <w:t>슬라이드</w:t>
      </w:r>
      <w:r>
        <w:t xml:space="preserve"> 10 </w:t>
      </w:r>
      <w:r>
        <w:t>석탄의</w:t>
      </w:r>
      <w:r>
        <w:t xml:space="preserve"> </w:t>
      </w:r>
      <w:r>
        <w:t>분류와</w:t>
      </w:r>
      <w:r>
        <w:t xml:space="preserve"> </w:t>
      </w:r>
      <w:r>
        <w:t>특징</w:t>
      </w:r>
      <w:r>
        <w:t xml:space="preserve"> </w:t>
      </w:r>
      <w:r>
        <w:t>석탄화</w:t>
      </w:r>
      <w:r>
        <w:t xml:space="preserve"> </w:t>
      </w:r>
      <w:r>
        <w:t>과정</w:t>
      </w:r>
    </w:p>
    <w:p w14:paraId="7F2EDED4" w14:textId="77777777" w:rsidR="00287249" w:rsidRDefault="00000000">
      <w:pPr>
        <w:keepLines/>
      </w:pPr>
      <w:r>
        <w:t>석탄은 오래전 식물의 유기물이 쌓이고, 오랜 기간 열과 압력의 영향을 받으며 변화한 물질입니다. 그 변화의 정도를 석탄화도라고 합니다. 일반적으로 갈탄에서 아역청탄, 역청탄, 무연탄으로 갈수록 석탄화도가 높아집니다.</w:t>
      </w:r>
    </w:p>
    <w:p w14:paraId="44275D48" w14:textId="77777777" w:rsidR="00287249" w:rsidRDefault="00000000">
      <w:pPr>
        <w:keepLines/>
        <w:spacing w:before="60"/>
      </w:pPr>
      <w:r>
        <w:rPr>
          <w:b/>
        </w:rPr>
        <w:t>[화면 아래 표본을 순서대로 짚는다.]</w:t>
      </w:r>
      <w:r>
        <w:t xml:space="preserve"> 대체로 수분은 줄고 탄소 비중은 높아지는 방향입니다. 다만 이것이 모든 품질 지표가 같은 순서로 좋아진다는 뜻은 아닙니다. 회분과 황은 원래의 퇴적환경이나 광물질에 영향을 받고, 코크스를 만들 수 있는지도 별도의 성질입니다.</w:t>
      </w:r>
    </w:p>
    <w:p w14:paraId="35326D25" w14:textId="77777777" w:rsidR="00287249" w:rsidRDefault="00000000">
      <w:pPr>
        <w:keepLines/>
      </w:pPr>
      <w:r>
        <w:t>휘발분은 가열했을 때 기체나 증기 형태로 방출되는 성분을 말합니다. 회분은 연소 후 남는 광물질 성분입니다. 그리고 발열량은 석탄 1kg을 태웠을 때 얼마나 많은 열을 얻는지를 나타냅니다. 이후에는 이 세 가지를 구분해 들어주세요.</w:t>
      </w:r>
    </w:p>
    <w:p w14:paraId="6A92040C" w14:textId="77777777" w:rsidR="00287249" w:rsidRDefault="00000000">
      <w:pPr>
        <w:keepLines/>
        <w:spacing w:before="60"/>
      </w:pPr>
      <w:r>
        <w:rPr>
          <w:b/>
        </w:rPr>
        <w:t>[교수자 메모]</w:t>
      </w:r>
      <w:r>
        <w:t xml:space="preserve"> 원본의 ‘채굴·취급 비용이 석유·가스보다 낮다’는 보편 법칙이 아니다. 광산·품질·비교 단위에 따라 달라지므로 ‘일부 공급원에서 열량당 연료비가 낮다’로 설명한다.</w:t>
      </w:r>
    </w:p>
    <w:p w14:paraId="7EB237DE" w14:textId="77777777" w:rsidR="00287249" w:rsidRDefault="00000000">
      <w:pPr>
        <w:pStyle w:val="1"/>
      </w:pPr>
      <w:r>
        <w:t>슬라이드</w:t>
      </w:r>
      <w:r>
        <w:t xml:space="preserve"> 11 </w:t>
      </w:r>
      <w:r>
        <w:t>갈탄</w:t>
      </w:r>
      <w:r>
        <w:t xml:space="preserve"> </w:t>
      </w:r>
      <w:r>
        <w:t>물을</w:t>
      </w:r>
      <w:r>
        <w:t xml:space="preserve"> </w:t>
      </w:r>
      <w:r>
        <w:t>많이</w:t>
      </w:r>
      <w:r>
        <w:t xml:space="preserve"> </w:t>
      </w:r>
      <w:r>
        <w:t>포함한</w:t>
      </w:r>
      <w:r>
        <w:t xml:space="preserve"> </w:t>
      </w:r>
      <w:r>
        <w:t>저등급</w:t>
      </w:r>
      <w:r>
        <w:t xml:space="preserve"> </w:t>
      </w:r>
      <w:r>
        <w:t>석탄</w:t>
      </w:r>
    </w:p>
    <w:p w14:paraId="161634FD" w14:textId="77777777" w:rsidR="00287249" w:rsidRDefault="00000000">
      <w:pPr>
        <w:keepLines/>
      </w:pPr>
      <w:r>
        <w:t>갈탄은 석탄화도가 낮고 수분이 많은 석탄입니다. 같은 무게를 실어도 실제로 열을 낼 수 있는 성분이 상대적으로 적습니다. 예를 들어 석탄과 함께 물까지 먼 거리로 운반하면, 그 물의 무게에도 운송비를 지불해야 합니다.</w:t>
      </w:r>
    </w:p>
    <w:p w14:paraId="6CFB92C4" w14:textId="77777777" w:rsidR="00287249" w:rsidRDefault="00000000">
      <w:pPr>
        <w:keepLines/>
      </w:pPr>
      <w:r>
        <w:lastRenderedPageBreak/>
        <w:t>발전소에서도 수분을 증발시키는 데 열이 사용되므로, 연료에 들어 있는 에너지를 전기로 바꾸는 데 불리할 수 있습니다. 그래서 갈탄은 광산 가까이에 발전소를 지어 사용하는 경우가 많습니다. 광산에서 연료를 멀리 보내는 대신, 현장에서 만든 전기를 송전하는 것이죠.</w:t>
      </w:r>
    </w:p>
    <w:p w14:paraId="0A3A66A3" w14:textId="77777777" w:rsidR="00287249" w:rsidRDefault="00000000">
      <w:pPr>
        <w:keepLines/>
      </w:pPr>
      <w:r>
        <w:t>여기서 중요한 연결은 ‘품질이 낮다 → 무조건 가치가 없다’가 아닙니다. 광산에서 쉽게 캐고 운송거리가 짧으면 사업성이 있을 수 있습니다. 다만 전력 한 단위당 연료 소비와 배출을 함께 평가해야 합니다.</w:t>
      </w:r>
    </w:p>
    <w:p w14:paraId="7D803162" w14:textId="77777777" w:rsidR="00287249" w:rsidRDefault="00000000">
      <w:pPr>
        <w:keepLines/>
        <w:spacing w:before="60"/>
      </w:pPr>
      <w:r>
        <w:rPr>
          <w:b/>
        </w:rPr>
        <w:t>[교수자 메모]</w:t>
      </w:r>
      <w:r>
        <w:t xml:space="preserve"> 수분이 증발하는 것 자체를 연료의 화학적 에너지 손실이라고 설명하지 않는다. 탄소함량 30%는 분석 기준에 따라 달라지는 예시값이다. SOx 배출은 갈탄 여부만으로 정해지지 않는다.</w:t>
      </w:r>
    </w:p>
    <w:p w14:paraId="39F38951" w14:textId="77777777" w:rsidR="00287249" w:rsidRDefault="00000000">
      <w:pPr>
        <w:pStyle w:val="1"/>
      </w:pPr>
      <w:r>
        <w:t>슬라이드</w:t>
      </w:r>
      <w:r>
        <w:t xml:space="preserve"> 12 </w:t>
      </w:r>
      <w:r>
        <w:t>아역청탄</w:t>
      </w:r>
      <w:r>
        <w:t xml:space="preserve"> </w:t>
      </w:r>
      <w:r>
        <w:t>발전용으로</w:t>
      </w:r>
      <w:r>
        <w:t xml:space="preserve"> </w:t>
      </w:r>
      <w:r>
        <w:t>활용되는</w:t>
      </w:r>
      <w:r>
        <w:t xml:space="preserve"> </w:t>
      </w:r>
      <w:r>
        <w:t>석탄</w:t>
      </w:r>
    </w:p>
    <w:p w14:paraId="4EE7C70F" w14:textId="77777777" w:rsidR="00287249" w:rsidRDefault="00000000">
      <w:pPr>
        <w:keepLines/>
      </w:pPr>
      <w:r>
        <w:t>아역청탄은 갈탄보다 석탄화가 더 진행된 석탄입니다. 대체로 갈탄보다 수분이 적고 발열량이 높아서 발전용으로 널리 사용됩니다. 이름의 ‘아’는 역청탄보다 한 단계 낮은 석탄화도를 뜻한다고 이해하면 됩니다.</w:t>
      </w:r>
    </w:p>
    <w:p w14:paraId="2CCC7419" w14:textId="77777777" w:rsidR="00287249" w:rsidRDefault="00000000">
      <w:pPr>
        <w:keepLines/>
      </w:pPr>
      <w:r>
        <w:t>대표적인 생산지역으로 미국의 파우더리버 분지와 인도네시아를 생각할 수 있습니다. 아시아에서 인도네시아산 발전용 석탄을 많이 거래하는 이유를 볼 때는, 톤당 가격뿐 아니라 발열량과 운송거리도 함께 봐야 합니다.</w:t>
      </w:r>
    </w:p>
    <w:p w14:paraId="3A8EC144" w14:textId="77777777" w:rsidR="00287249" w:rsidRDefault="00000000">
      <w:pPr>
        <w:keepLines/>
      </w:pPr>
      <w:r>
        <w:t>예를 들어 저열량탄이 톤당 싸더라도 같은 전력을 만들기 위해 더 많이 사야 한다면, 반드시 더 경제적인 것은 아닙니다. 발전소가 처리할 수 있는 수분과 회분의 범위도 중요합니다. 결국 구매자는 ‘싼 석탄’이 아니라 ‘우리 발전소에서 총비용이 낮은 석탄’을 찾는 것입니다.</w:t>
      </w:r>
    </w:p>
    <w:p w14:paraId="119933E9" w14:textId="77777777" w:rsidR="00287249" w:rsidRDefault="00000000">
      <w:pPr>
        <w:keepLines/>
        <w:spacing w:before="60"/>
      </w:pPr>
      <w:r>
        <w:rPr>
          <w:b/>
        </w:rPr>
        <w:t>[교수자 메모]</w:t>
      </w:r>
      <w:r>
        <w:t xml:space="preserve"> ‘회분이 낮다’, ‘연소온도가 낮다’는 아역청탄 전체의 고정된 특성으로 단정하지 않는다. 광산과 연소조건에 따른 차이가 있다.</w:t>
      </w:r>
    </w:p>
    <w:p w14:paraId="3D691BD4" w14:textId="77777777" w:rsidR="00287249" w:rsidRDefault="00000000">
      <w:pPr>
        <w:pStyle w:val="1"/>
      </w:pPr>
      <w:r>
        <w:t>슬라이드</w:t>
      </w:r>
      <w:r>
        <w:t xml:space="preserve"> 13 </w:t>
      </w:r>
      <w:r>
        <w:t>역청탄</w:t>
      </w:r>
      <w:r>
        <w:t xml:space="preserve"> </w:t>
      </w:r>
      <w:r>
        <w:t>발전용과</w:t>
      </w:r>
      <w:r>
        <w:t xml:space="preserve"> </w:t>
      </w:r>
      <w:r>
        <w:t>제철용의</w:t>
      </w:r>
      <w:r>
        <w:t xml:space="preserve"> </w:t>
      </w:r>
      <w:r>
        <w:t>구분</w:t>
      </w:r>
    </w:p>
    <w:p w14:paraId="045D77F9" w14:textId="77777777" w:rsidR="00287249" w:rsidRDefault="00000000">
      <w:pPr>
        <w:keepLines/>
      </w:pPr>
      <w:r>
        <w:t>역청탄은 발전과 산업에서 폭넓게 활용됩니다. 흔히 유연탄이라고 부르는 석탄이 여기에 해당합니다. 여기에서 가장 중요한 점은 역청탄을 모두 같은 용도로 쓸 수 있는 것은 아니라는 사실입니다.</w:t>
      </w:r>
    </w:p>
    <w:p w14:paraId="10D04AC6" w14:textId="77777777" w:rsidR="00287249" w:rsidRDefault="00000000">
      <w:pPr>
        <w:keepLines/>
      </w:pPr>
      <w:r>
        <w:t>일부 역청탄은 공기를 차단한 상태에서 가열하면 서로 달라붙고 굳으면서 단단한 코크스를 만들 수 있습니다. 이런 성질을 점결성이라고 하고, 코크스를 만드는 데 적합한 석탄을 원료탄 또는 코킹탄이라고 부릅니다. 반면 발전용 석탄은 주로 열을 얻기 위해 사용합니다.</w:t>
      </w:r>
    </w:p>
    <w:p w14:paraId="21D15411" w14:textId="77777777" w:rsidR="00287249" w:rsidRDefault="00000000">
      <w:pPr>
        <w:keepLines/>
      </w:pPr>
      <w:r>
        <w:t>왜 제철용이 더 까다로울까요? 코크스는 뜨거운 고로 안에서 연료와 환원제 역할을 하면서 원료의 무게도 견뎌야 하기 때문입니다. 따라서 발열량만 높다고 제철용으로 적합한 것은 아닙니다. 뒤에서 고로 그림을 보면 이 차이가 더 분명해질 것입니다.</w:t>
      </w:r>
    </w:p>
    <w:p w14:paraId="7692C43F" w14:textId="77777777" w:rsidR="00287249" w:rsidRDefault="00000000">
      <w:pPr>
        <w:keepLines/>
        <w:spacing w:before="60"/>
      </w:pPr>
      <w:r>
        <w:rPr>
          <w:b/>
        </w:rPr>
        <w:t>[확인 질문]</w:t>
      </w:r>
      <w:r>
        <w:t xml:space="preserve"> ‘탄소 함량이 가장 높으면 가장 좋은 코크스 원료일까요?’ 답은 아니다. 점결성과 코크스 강도 등 별도 조건이 필요하다.</w:t>
      </w:r>
    </w:p>
    <w:p w14:paraId="777FAE4D" w14:textId="77777777" w:rsidR="00287249" w:rsidRDefault="00000000">
      <w:pPr>
        <w:pStyle w:val="1"/>
      </w:pPr>
      <w:r>
        <w:lastRenderedPageBreak/>
        <w:t>슬라이드</w:t>
      </w:r>
      <w:r>
        <w:t xml:space="preserve"> 14 </w:t>
      </w:r>
      <w:r>
        <w:t>역청탄</w:t>
      </w:r>
      <w:r>
        <w:t xml:space="preserve"> </w:t>
      </w:r>
      <w:r>
        <w:t>품질과</w:t>
      </w:r>
      <w:r>
        <w:t xml:space="preserve"> </w:t>
      </w:r>
      <w:r>
        <w:t>환경비용</w:t>
      </w:r>
    </w:p>
    <w:p w14:paraId="784EC544" w14:textId="77777777" w:rsidR="00287249" w:rsidRDefault="00000000">
      <w:pPr>
        <w:keepLines/>
      </w:pPr>
      <w:r>
        <w:t>같은 역청탄이어도 가격이 다릅니다. 발전소는 발열량과 수분, 황과 회분을 보고, 제철소는 여기에 점결성과 코크스 강도 같은 조건을 더 살핍니다. 그래서 석탄은 원유처럼 이름 하나만으로 품질을 완전히 표현할 수 있는 상품이 아닙니다.</w:t>
      </w:r>
    </w:p>
    <w:p w14:paraId="00F2C74E" w14:textId="77777777" w:rsidR="00287249" w:rsidRDefault="00000000">
      <w:pPr>
        <w:keepLines/>
      </w:pPr>
      <w:r>
        <w:t>황 성분이 많으면 연소 과정에서 황산화물이 발생할 수 있습니다. 이를 줄이려면 탈황설비를 설치하고 운영해야 합니다. 구매가격이 낮은 석탄이라도 오염물질 처리비용이 더 많이 들면 총비용은 높아질 수 있습니다.</w:t>
      </w:r>
    </w:p>
    <w:p w14:paraId="7CD4A9B7" w14:textId="77777777" w:rsidR="00287249" w:rsidRDefault="00000000">
      <w:pPr>
        <w:keepLines/>
      </w:pPr>
      <w:r>
        <w:t>미세먼지와 질소산화물, 수은 등도 관리해야 합니다. 여기에서 환경규제는 기업의 비용을 바꾸는 요인이고, 동시에 주민에게 전가되던 피해를 줄이는 장치입니다. 규제로 비용이 늘어난다는 사실과 그 규제가 사회적으로 필요한지를 구분해 평가해야 합니다.</w:t>
      </w:r>
    </w:p>
    <w:p w14:paraId="057FBC09" w14:textId="77777777" w:rsidR="00287249" w:rsidRDefault="00000000">
      <w:pPr>
        <w:keepLines/>
        <w:spacing w:before="60"/>
      </w:pPr>
      <w:r>
        <w:rPr>
          <w:b/>
        </w:rPr>
        <w:t>[교수자 메모]</w:t>
      </w:r>
      <w:r>
        <w:t xml:space="preserve"> 황 함량은 탄종만으로 결정되지 않는다. ‘역청탄은 항상 고황탄’이라고 설명하지 않는다.</w:t>
      </w:r>
    </w:p>
    <w:p w14:paraId="105D492A" w14:textId="77777777" w:rsidR="00287249" w:rsidRDefault="00000000">
      <w:pPr>
        <w:pStyle w:val="1"/>
      </w:pPr>
      <w:r>
        <w:t>슬라이드</w:t>
      </w:r>
      <w:r>
        <w:t xml:space="preserve"> 15 </w:t>
      </w:r>
      <w:r>
        <w:t>무연탄</w:t>
      </w:r>
      <w:r>
        <w:t xml:space="preserve"> </w:t>
      </w:r>
      <w:r>
        <w:t>연기가</w:t>
      </w:r>
      <w:r>
        <w:t xml:space="preserve"> </w:t>
      </w:r>
      <w:r>
        <w:t>적다는</w:t>
      </w:r>
      <w:r>
        <w:t xml:space="preserve"> </w:t>
      </w:r>
      <w:r>
        <w:t>것의</w:t>
      </w:r>
      <w:r>
        <w:t xml:space="preserve"> </w:t>
      </w:r>
      <w:r>
        <w:t>의미</w:t>
      </w:r>
    </w:p>
    <w:p w14:paraId="65CC83F5" w14:textId="77777777" w:rsidR="00287249" w:rsidRDefault="00000000">
      <w:pPr>
        <w:keepLines/>
      </w:pPr>
      <w:r>
        <w:t>무연탄은 석탄화도가 높고 휘발분이 적은 석탄입니다. 그래서 역청탄에 비해 불꽃과 눈에 보이는 연기가 적은 편입니다. 하지만 이름에 ‘무연’이 들어간다고 오염물질이나 온실가스가 전혀 나오지 않는 것은 아닙니다.</w:t>
      </w:r>
    </w:p>
    <w:p w14:paraId="71EF3494" w14:textId="77777777" w:rsidR="00287249" w:rsidRDefault="00000000">
      <w:pPr>
        <w:keepLines/>
      </w:pPr>
      <w:r>
        <w:t>오히려 탄소를 태우면 CO₂가 발생한다는 원리는 똑같습니다. 에너지 한 단위당 CO₂ 배출도 적다고 단정할 수 없습니다. 눈에 보이는 연기, 유해한 일산화탄소, 온실가스인 이산화탄소는 서로 구분해야 합니다. 연기가 적어 보이는 연탄도 환기가 부족하면 일산화탄소 중독을 일으킬 수 있습니다.</w:t>
      </w:r>
    </w:p>
    <w:p w14:paraId="00C10529" w14:textId="77777777" w:rsidR="00287249" w:rsidRDefault="00000000">
      <w:pPr>
        <w:keepLines/>
      </w:pPr>
      <w:r>
        <w:t>우리나라 태백·삼척·정선 등에서 생산했던 석탄도 주로 무연탄입니다. 가루 형태의 무연탄 등을 성형해 구멍이 있는 연탄을 만듭니다. 구멍은 공기의 흐름과 연소를 돕습니다. 국내산은 회분과 채굴조건의 제약도 있었기 때문에, ‘무연탄이므로 모든 용도에서 최고 품질’이라고 말할 수는 없습니다.</w:t>
      </w:r>
    </w:p>
    <w:p w14:paraId="07EF9EE2" w14:textId="77777777" w:rsidR="00287249" w:rsidRDefault="00000000">
      <w:pPr>
        <w:keepLines/>
        <w:spacing w:before="60"/>
      </w:pPr>
      <w:r>
        <w:rPr>
          <w:b/>
        </w:rPr>
        <w:t>[교수자 메모 중요]</w:t>
      </w:r>
      <w:r>
        <w:t xml:space="preserve"> 원본의 ‘무연탄은 CO₂ 배출이 비교적 적다’, ‘불완전연소가 적다’, ‘연소효율이 높다’는 일반화는 수정한다. EIA의 열량당 CO₂ 계수는 무연탄이 다른 주요 탄종보다 높다. ‘매장량의 1%’도 출처와 탄종 분류 확인 전에는 단정하지 않는다. 국내 연탄 사용은 20세기 후반에도 널리 지속되었다.</w:t>
      </w:r>
    </w:p>
    <w:p w14:paraId="0EAF054B" w14:textId="77777777" w:rsidR="00287249" w:rsidRDefault="00000000">
      <w:pPr>
        <w:pStyle w:val="1"/>
      </w:pPr>
      <w:r>
        <w:t>슬라이드</w:t>
      </w:r>
      <w:r>
        <w:t xml:space="preserve"> 16 Section 4 </w:t>
      </w:r>
      <w:r>
        <w:t>석탄의</w:t>
      </w:r>
      <w:r>
        <w:t xml:space="preserve"> </w:t>
      </w:r>
      <w:r>
        <w:t>가치사슬</w:t>
      </w:r>
    </w:p>
    <w:p w14:paraId="6B6ACE45" w14:textId="77777777" w:rsidR="00287249" w:rsidRDefault="00000000">
      <w:pPr>
        <w:keepLines/>
      </w:pPr>
      <w:r>
        <w:t>지금까지는 석탄의 성질을 봤습니다. 이제 땅속의 석탄이 발전소나 제철소에 도착하기까지의 과정을 따라가겠습니다. 탐사와 채굴, 처리와 세정, 수송, 활용, 판매입니다. 이 단계마다 비용과 위험이 발생하고, 최종 가격에 반영됩니다.</w:t>
      </w:r>
    </w:p>
    <w:p w14:paraId="7B782237" w14:textId="77777777" w:rsidR="00287249" w:rsidRDefault="00000000">
      <w:pPr>
        <w:pStyle w:val="1"/>
      </w:pPr>
      <w:r>
        <w:t>슬라이드</w:t>
      </w:r>
      <w:r>
        <w:t xml:space="preserve"> 17 </w:t>
      </w:r>
      <w:r>
        <w:t>탐사와</w:t>
      </w:r>
      <w:r>
        <w:t xml:space="preserve"> </w:t>
      </w:r>
      <w:r>
        <w:t>채굴</w:t>
      </w:r>
      <w:r>
        <w:t xml:space="preserve"> </w:t>
      </w:r>
      <w:r>
        <w:t>발견과</w:t>
      </w:r>
      <w:r>
        <w:t xml:space="preserve"> </w:t>
      </w:r>
      <w:r>
        <w:t>경제성은</w:t>
      </w:r>
      <w:r>
        <w:t xml:space="preserve"> </w:t>
      </w:r>
      <w:r>
        <w:t>다르다</w:t>
      </w:r>
    </w:p>
    <w:p w14:paraId="4AC584DA" w14:textId="77777777" w:rsidR="00287249" w:rsidRDefault="00000000">
      <w:pPr>
        <w:keepLines/>
      </w:pPr>
      <w:r>
        <w:t>석탄이 있다는 것을 확인했다고 바로 탄광을 개발하는 것은 아닙니다. 시추를 통해 얼마나 깊이 있는지, 탄층이 얼마나 두꺼운지, 품질은 어떤지 조사해야 합니다. 그다음 판매수입이 채굴과 운송, 복구비용을 감당할 수 있는지 계산합니다.</w:t>
      </w:r>
    </w:p>
    <w:p w14:paraId="16867631" w14:textId="77777777" w:rsidR="00287249" w:rsidRDefault="00000000">
      <w:pPr>
        <w:keepLines/>
      </w:pPr>
      <w:r>
        <w:t>탄층이 지표면 가까이에 있으면 위의 흙과 암석을 걷어내고 캐는 노천채굴을 할 수 있습니다. 대형 장비를 활용하기 좋지만 넓은 토지의 훼손이 발생할 수 있습니다. 깊은 곳에 있으면 갱도를 뚫는 지하채굴을 선택합니다. 이 경우 환기, 배수, 붕괴 방지와 작업자 이동에 추가 비용이 듭니다.</w:t>
      </w:r>
    </w:p>
    <w:p w14:paraId="3F70E4DB" w14:textId="77777777" w:rsidR="00287249" w:rsidRDefault="00000000">
      <w:pPr>
        <w:keepLines/>
      </w:pPr>
      <w:r>
        <w:t>두 방식 가운데 무엇이 무조건 낫다고 말하기는 어렵습니다. 지질조건과 토지 이용, 안전, 환경규제에 따라 선택이 달라집니다. 기업의 채굴비용과 주민이 부담하는 환경피해가 서로 다를 수 있다는 점도 기억하세요.</w:t>
      </w:r>
    </w:p>
    <w:p w14:paraId="69088218" w14:textId="77777777" w:rsidR="00287249" w:rsidRDefault="00000000">
      <w:pPr>
        <w:pStyle w:val="1"/>
      </w:pPr>
      <w:r>
        <w:t>슬라이드</w:t>
      </w:r>
      <w:r>
        <w:t xml:space="preserve"> 18 </w:t>
      </w:r>
      <w:r>
        <w:t>처리</w:t>
      </w:r>
      <w:r>
        <w:t xml:space="preserve"> </w:t>
      </w:r>
      <w:r>
        <w:t>및</w:t>
      </w:r>
      <w:r>
        <w:t xml:space="preserve"> </w:t>
      </w:r>
      <w:r>
        <w:t>세정</w:t>
      </w:r>
      <w:r>
        <w:t xml:space="preserve"> </w:t>
      </w:r>
      <w:r>
        <w:t>불순물</w:t>
      </w:r>
      <w:r>
        <w:t xml:space="preserve"> </w:t>
      </w:r>
      <w:r>
        <w:t>제거의</w:t>
      </w:r>
      <w:r>
        <w:t xml:space="preserve"> </w:t>
      </w:r>
      <w:r>
        <w:t>경제학</w:t>
      </w:r>
    </w:p>
    <w:p w14:paraId="0673B913" w14:textId="77777777" w:rsidR="00287249" w:rsidRDefault="00000000">
      <w:pPr>
        <w:keepLines/>
      </w:pPr>
      <w:r>
        <w:t>광산에서 나온 석탄에는 돌과 점토 같은 불순물이 섞여 있습니다. 이것까지 발전소로 운반하면 운송비만 더 들고, 태운 뒤에는 재를 처리해야 합니다. 그래서 사용하기 전에 불순물을 줄이고 입자 크기와 수분을 조절합니다.</w:t>
      </w:r>
    </w:p>
    <w:p w14:paraId="208FC607" w14:textId="77777777" w:rsidR="00287249" w:rsidRDefault="00000000">
      <w:pPr>
        <w:keepLines/>
      </w:pPr>
      <w:r>
        <w:t>중력분리는 석탄과 암석의 밀도 차이를 이용합니다. 세정용 사이클론도 회전하는 흐름을 활용해 분리를 돕습니다. 플로테이션, 즉 부유선별은 원리가 조금 다릅니다. 미세한 석탄 입자가 기포에 달라붙는 표면 성질을 이용해 분리합니다. 모든 세정법이 밀도 차이만 이용하는 것은 아닙니다.</w:t>
      </w:r>
    </w:p>
    <w:p w14:paraId="46ACAFE4" w14:textId="77777777" w:rsidR="00287249" w:rsidRDefault="00000000">
      <w:pPr>
        <w:keepLines/>
      </w:pPr>
      <w:r>
        <w:t>세정을 하면 같은 무게 안에서 유효한 석탄 성분의 비중이 높아질 수 있습니다. 그렇다고 탄소를 태우지 않고 전기를 만드는 것은 아니므로 CO₂가 사라지는 기술은 아닙니다. 또 세정에는 물과 에너지가 들고 폐수가 발생하므로 편익과 비용을 함께 봐야 합니다.</w:t>
      </w:r>
    </w:p>
    <w:p w14:paraId="69E4A441" w14:textId="77777777" w:rsidR="00287249" w:rsidRDefault="00000000">
      <w:pPr>
        <w:keepLines/>
        <w:spacing w:before="60"/>
      </w:pPr>
      <w:r>
        <w:rPr>
          <w:b/>
        </w:rPr>
        <w:t>[교수자 메모]</w:t>
      </w:r>
      <w:r>
        <w:t xml:space="preserve"> 입자 크기만으로 ‘큰 것은 코크스용, 중간은 발전용’이라고 분류하지 않는다. 용도는 탄질과 설비 요구조건에 좌우된다. 세정으로 모든 형태의 황이 제거되는 것도 아니다.</w:t>
      </w:r>
    </w:p>
    <w:p w14:paraId="037E3712" w14:textId="77777777" w:rsidR="00287249" w:rsidRDefault="00000000">
      <w:pPr>
        <w:pStyle w:val="1"/>
      </w:pPr>
      <w:r>
        <w:t>슬라이드</w:t>
      </w:r>
      <w:r>
        <w:t xml:space="preserve"> 19 </w:t>
      </w:r>
      <w:r>
        <w:t>수송과</w:t>
      </w:r>
      <w:r>
        <w:t xml:space="preserve"> </w:t>
      </w:r>
      <w:r>
        <w:t>물류</w:t>
      </w:r>
      <w:r>
        <w:t xml:space="preserve"> </w:t>
      </w:r>
      <w:r>
        <w:t>국내산보다</w:t>
      </w:r>
      <w:r>
        <w:t xml:space="preserve"> </w:t>
      </w:r>
      <w:r>
        <w:t>수입산이</w:t>
      </w:r>
      <w:r>
        <w:t xml:space="preserve"> </w:t>
      </w:r>
      <w:r>
        <w:t>쌀</w:t>
      </w:r>
      <w:r>
        <w:t xml:space="preserve"> </w:t>
      </w:r>
      <w:r>
        <w:t>수</w:t>
      </w:r>
      <w:r>
        <w:t xml:space="preserve"> </w:t>
      </w:r>
      <w:r>
        <w:t>있는</w:t>
      </w:r>
      <w:r>
        <w:t xml:space="preserve"> </w:t>
      </w:r>
      <w:r>
        <w:t>이유</w:t>
      </w:r>
    </w:p>
    <w:p w14:paraId="1C135EC5" w14:textId="77777777" w:rsidR="00287249" w:rsidRDefault="00000000">
      <w:pPr>
        <w:keepLines/>
      </w:pPr>
      <w:r>
        <w:t>석탄은 무겁고 부피가 큰 고체연료입니다. 광산에서 싸게 캐더라도 멀리 운반하면 소비지에서는 비싸질 수 있습니다. 그래서 광산 가격과 발전소 도착 가격을 구분해야 합니다. 단거리에는 트럭과 컨베이어, 장거리에는 철도와 선박이 주로 활용됩니다.</w:t>
      </w:r>
    </w:p>
    <w:p w14:paraId="2E276C02" w14:textId="77777777" w:rsidR="00287249" w:rsidRDefault="00000000">
      <w:pPr>
        <w:keepLines/>
      </w:pPr>
      <w:r>
        <w:t>중국을 예로 들어 보겠습니다. 탄광이 많은 북부·내륙에서 남부 해안의 발전소까지 철도로 보내는 비용이 큽니다. 국제가격과 운임이 맞으면 인도네시아에서 배로 들여오는 쪽이 저렴할 수도 있습니다. 중국이 석탄을 많이 생산하면서도 수입하는 이유 중 하나입니다.</w:t>
      </w:r>
    </w:p>
    <w:p w14:paraId="3967444C" w14:textId="77777777" w:rsidR="00287249" w:rsidRDefault="00000000">
      <w:pPr>
        <w:keepLines/>
      </w:pPr>
      <w:r>
        <w:t>보관 중에는 산화반응으로 열이 쌓여 자연발화가 일어날 수 있고, 하역 중에는 분진도 발생합니다. 따라서 물류는 단순한 운송 업무가 아니라 품질과 안전을 관리하는 단계이기도 합니다. 결국 공급경쟁력은 광산의 생산비와 물류체계를 함께 봐야 알 수 있습니다.</w:t>
      </w:r>
    </w:p>
    <w:p w14:paraId="49B3DA98" w14:textId="77777777" w:rsidR="00287249" w:rsidRDefault="00000000">
      <w:pPr>
        <w:keepLines/>
        <w:spacing w:before="60"/>
      </w:pPr>
      <w:r>
        <w:rPr>
          <w:b/>
        </w:rPr>
        <w:t>[교수자 메모]</w:t>
      </w:r>
      <w:r>
        <w:t xml:space="preserve"> 자연발화 관리에서 무조건 환기를 늘리면 좋다고 설명하지 않는다. 산소 공급과 축열을 함께 고려한 시설별 관리가 필요하다. 미국 철도 비중 70%는 연도와 집계 범위를 확인하지 않으면 정성적으로 설명한다.</w:t>
      </w:r>
    </w:p>
    <w:p w14:paraId="13D5E1E6" w14:textId="77777777" w:rsidR="00287249" w:rsidRDefault="00000000">
      <w:pPr>
        <w:pStyle w:val="1"/>
      </w:pPr>
      <w:r>
        <w:t>슬라이드</w:t>
      </w:r>
      <w:r>
        <w:t xml:space="preserve"> 20 </w:t>
      </w:r>
      <w:r>
        <w:t>전환과</w:t>
      </w:r>
      <w:r>
        <w:t xml:space="preserve"> </w:t>
      </w:r>
      <w:r>
        <w:t>활용</w:t>
      </w:r>
      <w:r>
        <w:t xml:space="preserve"> </w:t>
      </w:r>
      <w:r>
        <w:t>전기와</w:t>
      </w:r>
      <w:r>
        <w:t xml:space="preserve"> </w:t>
      </w:r>
      <w:r>
        <w:t>철을</w:t>
      </w:r>
      <w:r>
        <w:t xml:space="preserve"> </w:t>
      </w:r>
      <w:r>
        <w:t>만드는</w:t>
      </w:r>
      <w:r>
        <w:t xml:space="preserve"> </w:t>
      </w:r>
      <w:r>
        <w:t>석탄</w:t>
      </w:r>
    </w:p>
    <w:p w14:paraId="0F47DE85" w14:textId="77777777" w:rsidR="00287249" w:rsidRDefault="00000000">
      <w:pPr>
        <w:keepLines/>
      </w:pPr>
      <w:r>
        <w:t>석탄의 주요 용도를 두 가지로 나눠 보겠습니다. 발전소에서는 석탄의 열을 이용합니다. 보일러에서 물을 가열해 증기를 만들고, 그 증기로 터빈을 돌려 전기를 생산합니다. 석탄 덩어리가 발전기를 직접 돌리는 것이 아니라 열과 증기를 거쳐 전기로 바뀌는 것입니다.</w:t>
      </w:r>
    </w:p>
    <w:p w14:paraId="53303D00" w14:textId="77777777" w:rsidR="00287249" w:rsidRDefault="00000000">
      <w:pPr>
        <w:keepLines/>
      </w:pPr>
      <w:r>
        <w:t>제철소에서는 역할이 더 많습니다. 코크스는 열을 내는 연료이고, 철광석에서 산소를 떼어내는 환원반응을 돕는 재료입니다. 또 고로 안에서 원료를 받치고 기체가 지나가는 통로를 유지합니다. 그래서 발전용 석탄을 다른 연료로 바꾸는 문제와 고로의 코크스를 대체하는 문제는 기술적으로 다릅니다.</w:t>
      </w:r>
    </w:p>
    <w:p w14:paraId="7CA11B0A" w14:textId="77777777" w:rsidR="00287249" w:rsidRDefault="00000000">
      <w:pPr>
        <w:keepLines/>
        <w:spacing w:before="60"/>
      </w:pPr>
      <w:r>
        <w:rPr>
          <w:b/>
        </w:rPr>
        <w:t>[화력발전 영상 재생 전]</w:t>
      </w:r>
      <w:r>
        <w:t xml:space="preserve"> 보일러, 증기터빈, 발전기, 응축기가 어디에 있는지 보세요. 특히 물과 증기가 순환하는 경로를 따라가면 됩니다.</w:t>
      </w:r>
      <w:r>
        <w:br/>
      </w:r>
      <w:r>
        <w:rPr>
          <w:b/>
        </w:rPr>
        <w:t>[재생 후]</w:t>
      </w:r>
      <w:r>
        <w:t xml:space="preserve"> 에너지는 석탄의 화학에너지에서 열, 터빈의 회전, 전기에너지로 전환됩니다. 전환 과정에서 모든 열이 전기가 되지는 않는다는 점이 발전효율과 연결됩니다.</w:t>
      </w:r>
    </w:p>
    <w:p w14:paraId="4B973A01" w14:textId="77777777" w:rsidR="00287249" w:rsidRDefault="00000000">
      <w:pPr>
        <w:pStyle w:val="1"/>
      </w:pPr>
      <w:r>
        <w:t>슬라이드</w:t>
      </w:r>
      <w:r>
        <w:t xml:space="preserve"> 21 </w:t>
      </w:r>
      <w:r>
        <w:t>전환과</w:t>
      </w:r>
      <w:r>
        <w:t xml:space="preserve"> </w:t>
      </w:r>
      <w:r>
        <w:t>활용</w:t>
      </w:r>
      <w:r>
        <w:t xml:space="preserve"> </w:t>
      </w:r>
      <w:r>
        <w:t>석탄의</w:t>
      </w:r>
      <w:r>
        <w:t xml:space="preserve"> </w:t>
      </w:r>
      <w:r>
        <w:t>가스화와</w:t>
      </w:r>
      <w:r>
        <w:t xml:space="preserve"> </w:t>
      </w:r>
      <w:r>
        <w:t>액화</w:t>
      </w:r>
    </w:p>
    <w:p w14:paraId="03991D72" w14:textId="77777777" w:rsidR="00287249" w:rsidRDefault="00000000">
      <w:pPr>
        <w:keepLines/>
      </w:pPr>
      <w:r>
        <w:t>석탄은 고체 상태로 태우는 것 외에도 다른 형태로 전환해 사용할 수 있습니다. 가스화는 산소를 충분히 공급해 완전히 태우는 대신, 제한된 산소와 수증기를 이용해 일산화탄소와 수소가 주성분인 합성가스를 만드는 것입니다.</w:t>
      </w:r>
    </w:p>
    <w:p w14:paraId="240B532A" w14:textId="77777777" w:rsidR="00287249" w:rsidRDefault="00000000">
      <w:pPr>
        <w:keepLines/>
      </w:pPr>
      <w:r>
        <w:t>여기서 중요한 것은 합성가스가 천연가스와 같지 않다는 점입니다. 천연가스의 주성분은 메탄이고, 석탄가스화에서 바로 나온 합성가스는 주로 CO와 수소입니다. 합성가스는 발전연료나 화학제품의 원료로 사용하고, 추가 공정을 거쳐 다른 연료로 바꿀 수도 있습니다.</w:t>
      </w:r>
    </w:p>
    <w:p w14:paraId="6182474D" w14:textId="77777777" w:rsidR="00287249" w:rsidRDefault="00000000">
      <w:pPr>
        <w:keepLines/>
      </w:pPr>
      <w:r>
        <w:t>액화는 석탄을 액체연료로 전환하는 기술입니다. 석탄이 풍부하고 석유 수입의존도가 높은 나라에는 에너지 안보상 의미가 있을 수 있습니다. 그러나 전환설비와 수소, 에너지, 물이 필요하고 배출도 발생합니다. 따라서 기술적으로 만들 수 있다는 사실과 시장에서 경제성이 있다는 사실을 구분해야 합니다.</w:t>
      </w:r>
    </w:p>
    <w:p w14:paraId="5DF63507" w14:textId="77777777" w:rsidR="00287249" w:rsidRDefault="00000000">
      <w:pPr>
        <w:pStyle w:val="1"/>
      </w:pPr>
      <w:r>
        <w:t>슬라이드</w:t>
      </w:r>
      <w:r>
        <w:t xml:space="preserve"> 22 </w:t>
      </w:r>
      <w:r>
        <w:t>판매</w:t>
      </w:r>
      <w:r>
        <w:t xml:space="preserve"> </w:t>
      </w:r>
      <w:r>
        <w:t>톤당</w:t>
      </w:r>
      <w:r>
        <w:t xml:space="preserve"> </w:t>
      </w:r>
      <w:r>
        <w:t>가격보다</w:t>
      </w:r>
      <w:r>
        <w:t xml:space="preserve"> </w:t>
      </w:r>
      <w:r>
        <w:t>총비용을</w:t>
      </w:r>
      <w:r>
        <w:t xml:space="preserve"> </w:t>
      </w:r>
      <w:r>
        <w:t>보자</w:t>
      </w:r>
    </w:p>
    <w:p w14:paraId="495D4880" w14:textId="77777777" w:rsidR="00287249" w:rsidRDefault="00000000">
      <w:pPr>
        <w:keepLines/>
      </w:pPr>
      <w:r>
        <w:t>석탄 구매자는 발전소와 제철소처럼 대량으로 사용하는 기업들입니다. 공급을 안정적으로 확보하려면 장기계약이 도움이 되고, 가격과 수요 변화에 대응하려면 현물거래가 유용합니다. 실제로는 두 방식을 조합할 수 있습니다. 장기계약이라고 반드시 가격까지 고정되는 것은 아니고, 지수에 연동해 조정할 수도 있습니다.</w:t>
      </w:r>
    </w:p>
    <w:p w14:paraId="1AB3331D" w14:textId="77777777" w:rsidR="00287249" w:rsidRDefault="00000000">
      <w:pPr>
        <w:keepLines/>
      </w:pPr>
      <w:r>
        <w:t>가격을 비교할 때는 발열량과 운송조건부터 확인해야 합니다. 예를 들어 같은 품질의 석탄이 수출항에서 100달러이고 운임과 보험료가 20달러라면, 도착가격 120달러와 비교해야 합니다. FOB는 수출항에서 배에 싣는 단계까지, CIF는 목적항까지의 운임과 보험료를 포함하는 가격입니다.</w:t>
      </w:r>
    </w:p>
    <w:p w14:paraId="67BCA67D" w14:textId="77777777" w:rsidR="00287249" w:rsidRDefault="00000000">
      <w:pPr>
        <w:keepLines/>
      </w:pPr>
      <w:r>
        <w:t>황과 회분이 많으면 발전소의 처리비용도 늘어납니다. 따라서 구매자는 석탄값과 운송비, 발전효율, 환경설비 비용을 합쳐 판단합니다. 우리가 비교해야 할 것은 단순한 달러/톤이 아니라 실제로 얻는 에너지나 전력 한 단위의 비용입니다.</w:t>
      </w:r>
    </w:p>
    <w:p w14:paraId="4B4C0A23" w14:textId="77777777" w:rsidR="00287249" w:rsidRDefault="00000000">
      <w:pPr>
        <w:keepLines/>
        <w:spacing w:before="60"/>
      </w:pPr>
      <w:r>
        <w:rPr>
          <w:b/>
        </w:rPr>
        <w:t>[교수자 메모]</w:t>
      </w:r>
      <w:r>
        <w:t xml:space="preserve"> CIF에서 판매자가 운임·보험료를 부담하는 것과 운송 중 위험이 이전되는 시점은 다르다. ‘도착할 때까지 모든 위험을 판매자가 부담한다’고 설명하지 않는다.</w:t>
      </w:r>
    </w:p>
    <w:p w14:paraId="3F2DBCCD" w14:textId="77777777" w:rsidR="00287249" w:rsidRDefault="00000000">
      <w:pPr>
        <w:pStyle w:val="1"/>
      </w:pPr>
      <w:r>
        <w:t>슬라이드</w:t>
      </w:r>
      <w:r>
        <w:t xml:space="preserve"> 23 </w:t>
      </w:r>
      <w:r>
        <w:t>철광석에서</w:t>
      </w:r>
      <w:r>
        <w:t xml:space="preserve"> </w:t>
      </w:r>
      <w:r>
        <w:t>강철까지</w:t>
      </w:r>
      <w:r>
        <w:t xml:space="preserve"> </w:t>
      </w:r>
      <w:r>
        <w:t>전체</w:t>
      </w:r>
      <w:r>
        <w:t xml:space="preserve"> </w:t>
      </w:r>
      <w:r>
        <w:t>공정</w:t>
      </w:r>
    </w:p>
    <w:p w14:paraId="58B0E760" w14:textId="77777777" w:rsidR="00287249" w:rsidRDefault="00000000">
      <w:pPr>
        <w:keepLines/>
        <w:spacing w:before="60"/>
      </w:pPr>
      <w:r>
        <w:rPr>
          <w:b/>
        </w:rPr>
        <w:t>[왼쪽 철광석에서 오른쪽 강판까지 화살표를 따라 짚는다.]</w:t>
      </w:r>
      <w:r>
        <w:t xml:space="preserve"> 철광석은 처음부터 우리가 사용하는 금속 철의 모습이 아닙니다. 철이 산소 등과 결합해 있는 원료입니다. 여기에서 산소를 제거하고, 탄소와 다른 성분을 조절한 다음, 필요한 모양으로 가공해야 자동차나 건물에 쓰는 강철이 됩니다.</w:t>
      </w:r>
    </w:p>
    <w:p w14:paraId="15A94517" w14:textId="77777777" w:rsidR="00287249" w:rsidRDefault="00000000">
      <w:pPr>
        <w:keepLines/>
      </w:pPr>
      <w:r>
        <w:t>이 과정을 원료준비, 제선, 제강, 연속주조, 압연으로 나누겠습니다. 제선은 철광석에서 철을 얻는 과정, 제강은 탄소와 불순물을 조절해 강을 만드는 과정입니다. 주조는 액체를 굳히는 것이고, 압연은 굳은 강철을 롤 사이로 통과시켜 가공하는 것입니다.</w:t>
      </w:r>
    </w:p>
    <w:p w14:paraId="19CC3676" w14:textId="77777777" w:rsidR="00287249" w:rsidRDefault="00000000">
      <w:pPr>
        <w:keepLines/>
      </w:pPr>
      <w:r>
        <w:t>오늘 이 공정을 보는 이유는 철강기술 전체를 외우기 위해서가 아닙니다. 석탄이 어느 단계에서 왜 필요한지 이해하기 위해서입니다. 특히 코크스가 열과 환원제를 제공하는 제선 공정에 집중해 주세요.</w:t>
      </w:r>
    </w:p>
    <w:p w14:paraId="4A51FBB2" w14:textId="77777777" w:rsidR="00287249" w:rsidRDefault="00000000">
      <w:pPr>
        <w:pStyle w:val="1"/>
      </w:pPr>
      <w:r>
        <w:t>슬라이드</w:t>
      </w:r>
      <w:r>
        <w:t xml:space="preserve"> 24 </w:t>
      </w:r>
      <w:r>
        <w:t>원료준비</w:t>
      </w:r>
      <w:r>
        <w:t xml:space="preserve"> </w:t>
      </w:r>
      <w:r>
        <w:t>철광석과</w:t>
      </w:r>
      <w:r>
        <w:t xml:space="preserve"> </w:t>
      </w:r>
      <w:r>
        <w:t>코크스와</w:t>
      </w:r>
      <w:r>
        <w:t xml:space="preserve"> </w:t>
      </w:r>
      <w:r>
        <w:t>석회석</w:t>
      </w:r>
    </w:p>
    <w:p w14:paraId="4631C9A9" w14:textId="77777777" w:rsidR="00287249" w:rsidRDefault="00000000">
      <w:pPr>
        <w:keepLines/>
        <w:spacing w:before="60"/>
      </w:pPr>
      <w:r>
        <w:rPr>
          <w:b/>
        </w:rPr>
        <w:t>[세 가지 원료 사진을 순서대로 짚는다.]</w:t>
      </w:r>
      <w:r>
        <w:t xml:space="preserve"> 철광석은 철을 공급합니다. 너무 고운 원료만 고로에 넣으면 기체가 잘 통하지 않을 수 있어서, 소결광이나 펠릿처럼 적절한 형태로 준비합니다. 소결광은 미세 원료 등을 가열해 뭉친 것이고, 펠릿은 미세 철광석을 알갱이로 성형해 굳힌 것입니다.</w:t>
      </w:r>
    </w:p>
    <w:p w14:paraId="7F1224BE" w14:textId="77777777" w:rsidR="00287249" w:rsidRDefault="00000000">
      <w:pPr>
        <w:keepLines/>
      </w:pPr>
      <w:r>
        <w:t>코크스는 점결성이 있는 원료탄을 공기를 차단한 상태에서 가열해 만듭니다. 산소를 충분히 공급하면 타서 없어지겠지만, 공기를 차단하면 휘발성 성분이 빠지고 탄소가 많은 다공성 고체가 남습니다. 이 코크스가 고로에서 열과 환원가스를 공급하고 원료의 무게를 견딥니다.</w:t>
      </w:r>
    </w:p>
    <w:p w14:paraId="761890BF" w14:textId="77777777" w:rsidR="00287249" w:rsidRDefault="00000000">
      <w:pPr>
        <w:keepLines/>
      </w:pPr>
      <w:r>
        <w:t>석회석은 철을 공급하는 주원료가 아니라 불순물을 분리하는 역할을 합니다. 고온에서 생성된 석회 성분이 철광석 등의 광물질과 반응해 슬래그를 만듭니다. 세 원료의 역할을 ‘철 공급, 열과 환원, 불순물 분리’로 구분하면 됩니다.</w:t>
      </w:r>
    </w:p>
    <w:p w14:paraId="2775D5D1" w14:textId="77777777" w:rsidR="00287249" w:rsidRDefault="00000000">
      <w:pPr>
        <w:pStyle w:val="1"/>
      </w:pPr>
      <w:r>
        <w:t>슬라이드</w:t>
      </w:r>
      <w:r>
        <w:t xml:space="preserve"> 25 </w:t>
      </w:r>
      <w:r>
        <w:t>제선</w:t>
      </w:r>
      <w:r>
        <w:t xml:space="preserve"> </w:t>
      </w:r>
      <w:r>
        <w:t>고로에서</w:t>
      </w:r>
      <w:r>
        <w:t xml:space="preserve"> </w:t>
      </w:r>
      <w:r>
        <w:t>쇳물</w:t>
      </w:r>
      <w:r>
        <w:t xml:space="preserve"> </w:t>
      </w:r>
      <w:r>
        <w:t>만들기</w:t>
      </w:r>
    </w:p>
    <w:p w14:paraId="6E987216" w14:textId="77777777" w:rsidR="00287249" w:rsidRDefault="00000000">
      <w:pPr>
        <w:keepLines/>
        <w:spacing w:before="60"/>
      </w:pPr>
      <w:r>
        <w:rPr>
          <w:b/>
        </w:rPr>
        <w:t>[고로의 위쪽 원료 투입부와 아래쪽 열풍 공급부를 짚는다.]</w:t>
      </w:r>
      <w:r>
        <w:t xml:space="preserve"> 위에서는 철광석과 코크스 등을 넣고 아래에서는 뜨거운 공기를 공급합니다. 코크스가 반응하면서 높은 온도를 만들고 일산화탄소를 공급합니다. 이 기체가 위로 올라가며 철광석의 산소를 제거합니다.</w:t>
      </w:r>
    </w:p>
    <w:p w14:paraId="695DBAEA" w14:textId="77777777" w:rsidR="00287249" w:rsidRDefault="00000000">
      <w:pPr>
        <w:keepLines/>
      </w:pPr>
      <w:r>
        <w:t>화면의 반응식에서 철광석의 산소가 어디로 갔는지 보세요. Fe₂O₃에 있던 산소가 CO와 결합해 CO₂로 나갑니다. 철은 산소를 잃었으므로 환원된 것입니다. 코크스는 단순히 뜨겁게 해주는 연료 이상의 역할을 한다는 것을 알 수 있습니다.</w:t>
      </w:r>
    </w:p>
    <w:p w14:paraId="4BD885D6" w14:textId="77777777" w:rsidR="00287249" w:rsidRDefault="00000000">
      <w:pPr>
        <w:keepLines/>
      </w:pPr>
      <w:r>
        <w:t>이렇게 얻은 철은 녹아서 아래에 모입니다. 녹아 있는 선철을 용선이라고 하며, 탄소를 약 4~5% 포함합니다. 불순물은 슬래그로 분리됩니다. 고로슬래그는 냉각과 가공 방식, 품질에 따라 시멘트 혼합재나 골재 등으로 활용할 수 있습니다. 이제 용선의 탄소를 조절하는 다음 단계로 가겠습니다.</w:t>
      </w:r>
    </w:p>
    <w:p w14:paraId="4C9352FC" w14:textId="77777777" w:rsidR="00287249" w:rsidRDefault="00000000">
      <w:pPr>
        <w:keepLines/>
        <w:spacing w:before="60"/>
      </w:pPr>
      <w:r>
        <w:rPr>
          <w:b/>
        </w:rPr>
        <w:t>[확인 질문]</w:t>
      </w:r>
      <w:r>
        <w:t xml:space="preserve"> ‘철광석의 산소를 제거했는데 CO₂는 왜 생길까요?’ 산소를 제거하는 반응에 탄소계 환원제가 사용되기 때문이다.</w:t>
      </w:r>
    </w:p>
    <w:p w14:paraId="4AE36B22" w14:textId="77777777" w:rsidR="00287249" w:rsidRDefault="00000000">
      <w:pPr>
        <w:pStyle w:val="1"/>
      </w:pPr>
      <w:r>
        <w:t>슬라이드</w:t>
      </w:r>
      <w:r>
        <w:t xml:space="preserve"> 26 </w:t>
      </w:r>
      <w:r>
        <w:t>제강</w:t>
      </w:r>
      <w:r>
        <w:t xml:space="preserve"> </w:t>
      </w:r>
      <w:r>
        <w:t>전로에서</w:t>
      </w:r>
      <w:r>
        <w:t xml:space="preserve"> </w:t>
      </w:r>
      <w:r>
        <w:t>성분</w:t>
      </w:r>
      <w:r>
        <w:t xml:space="preserve"> </w:t>
      </w:r>
      <w:r>
        <w:t>조절하기</w:t>
      </w:r>
    </w:p>
    <w:p w14:paraId="1191CC2C" w14:textId="77777777" w:rsidR="00287249" w:rsidRDefault="00000000">
      <w:pPr>
        <w:keepLines/>
        <w:spacing w:before="60"/>
      </w:pPr>
      <w:r>
        <w:rPr>
          <w:b/>
        </w:rPr>
        <w:t>[전로의 산소 취입부를 짚는다.]</w:t>
      </w:r>
      <w:r>
        <w:t xml:space="preserve"> 고로에서 나온 용선은 탄소가 많습니다. 이 상태로 굳히면 특정 용도에는 쓸 수 있지만, 자동차 강판처럼 얇게 만들거나 변형시킬 재료로 쓰려면 성분을 조절해야 합니다. 전로에서는 산소를 불어넣어 과도한 탄소 등을 산화시킵니다.</w:t>
      </w:r>
    </w:p>
    <w:p w14:paraId="21527F24" w14:textId="77777777" w:rsidR="00287249" w:rsidRDefault="00000000">
      <w:pPr>
        <w:keepLines/>
      </w:pPr>
      <w:r>
        <w:t>화면의 반응식처럼 탄소는 산소와 결합해 CO 같은 기체로 빠져나갑니다. 규소나 인 등의 불순물도 산화되고, 적절한 조건에서 슬래그로 분리됩니다. 그다음 목표한 강종에 맞춰 성분을 조정합니다. 탄소는 무조건 제거할 불순물이 아니라 필요한 범위로 조절하는 성분입니다.</w:t>
      </w:r>
    </w:p>
    <w:p w14:paraId="74E442AB" w14:textId="77777777" w:rsidR="00287249" w:rsidRDefault="00000000">
      <w:pPr>
        <w:keepLines/>
      </w:pPr>
      <w:r>
        <w:t>여기에 철스크랩도 넣습니다. 스크랩은 철을 공급하는 재활용 원료이면서, 녹는 데 열을 흡수해 온도를 조절합니다. 산화반응에서 열이 발생하기 때문에 가능한 것입니다. 전기로도 제강설비이지만 전기로가 철광석을 그대로 받아 고로의 모든 역할까지 대신하는 것은 아닙니다. 주로 스크랩이나 직접환원철 같은 금속 철 원료를 사용합니다.</w:t>
      </w:r>
    </w:p>
    <w:p w14:paraId="73DE9BF8" w14:textId="77777777" w:rsidR="00287249" w:rsidRDefault="00000000">
      <w:pPr>
        <w:pStyle w:val="1"/>
      </w:pPr>
      <w:r>
        <w:t>슬라이드</w:t>
      </w:r>
      <w:r>
        <w:t xml:space="preserve"> 27 </w:t>
      </w:r>
      <w:r>
        <w:t>주조와</w:t>
      </w:r>
      <w:r>
        <w:t xml:space="preserve"> </w:t>
      </w:r>
      <w:r>
        <w:t>압연</w:t>
      </w:r>
      <w:r>
        <w:t xml:space="preserve"> </w:t>
      </w:r>
      <w:r>
        <w:t>굳힌</w:t>
      </w:r>
      <w:r>
        <w:t xml:space="preserve"> </w:t>
      </w:r>
      <w:r>
        <w:t>뒤</w:t>
      </w:r>
      <w:r>
        <w:t xml:space="preserve"> </w:t>
      </w:r>
      <w:r>
        <w:t>모양을</w:t>
      </w:r>
      <w:r>
        <w:t xml:space="preserve"> </w:t>
      </w:r>
      <w:r>
        <w:t>만든다</w:t>
      </w:r>
    </w:p>
    <w:p w14:paraId="3E12710E" w14:textId="77777777" w:rsidR="00287249" w:rsidRDefault="00000000">
      <w:pPr>
        <w:keepLines/>
      </w:pPr>
      <w:r>
        <w:t>제강을 마친 액체 강철을 곧바로 자동차 문이나 철근 모양으로 만드는 것은 아닙니다. 먼저 연속주조로 반제품을 만듭니다. 냉각되는 주형에 액체 강철을 붓고, 겉부터 굳어지는 덩어리를 계속 뽑아내면서 필요한 길이로 자릅니다.</w:t>
      </w:r>
    </w:p>
    <w:p w14:paraId="6487F895" w14:textId="77777777" w:rsidR="00287249" w:rsidRDefault="00000000">
      <w:pPr>
        <w:keepLines/>
      </w:pPr>
      <w:r>
        <w:t>넓고 두꺼운 슬래브는 주로 판재로, 가늘고 긴 빌릿은 철근이나 선재 등으로 가공합니다. 더 굵은 블룸은 대형 형강이나 레일 등에 활용합니다. 이름보다 최종 제품에 맞춰 출발하는 반제품의 형태가 달라진다는 점을 이해하면 됩니다.</w:t>
      </w:r>
    </w:p>
    <w:p w14:paraId="4F584571" w14:textId="77777777" w:rsidR="00287249" w:rsidRDefault="00000000">
      <w:pPr>
        <w:keepLines/>
        <w:spacing w:before="60"/>
      </w:pPr>
      <w:r>
        <w:rPr>
          <w:b/>
        </w:rPr>
        <w:t>[롤 그림을 짚는다.]</w:t>
      </w:r>
      <w:r>
        <w:t xml:space="preserve"> 압연은 액체를 누르는 과정이 아닙니다. 이미 굳은 강철을, 흔히 뜨거운 상태에서, 회전하는 롤 사이로 통과시켜 두께와 모양을 바꾸는 과정입니다. 철근의 원형 단면과 표면의 마디도 롤의 형상을 이용해 만듭니다. 마지막으로 열처리와 도금 등을 통해 강도와 표면 성질을 조정합니다.</w:t>
      </w:r>
    </w:p>
    <w:p w14:paraId="086CEDAD" w14:textId="77777777" w:rsidR="00287249" w:rsidRDefault="00000000">
      <w:pPr>
        <w:keepLines/>
        <w:spacing w:before="60"/>
      </w:pPr>
      <w:r>
        <w:rPr>
          <w:b/>
        </w:rPr>
        <w:t>[확인 질문]</w:t>
      </w:r>
      <w:r>
        <w:t xml:space="preserve"> ‘주조와 압연의 차이는 무엇일까요?’ 주조는 액체를 굳히는 과정, 압연은 고체를 롤로 변형하는 과정이다.</w:t>
      </w:r>
    </w:p>
    <w:p w14:paraId="55E6AF5B" w14:textId="77777777" w:rsidR="00287249" w:rsidRDefault="00000000">
      <w:pPr>
        <w:pStyle w:val="1"/>
      </w:pPr>
      <w:r>
        <w:t>슬라이드</w:t>
      </w:r>
      <w:r>
        <w:t xml:space="preserve"> 28 </w:t>
      </w:r>
      <w:r>
        <w:t>철강</w:t>
      </w:r>
      <w:r>
        <w:t xml:space="preserve"> </w:t>
      </w:r>
      <w:r>
        <w:t>공정</w:t>
      </w:r>
      <w:r>
        <w:t xml:space="preserve"> </w:t>
      </w:r>
      <w:r>
        <w:t>영상과</w:t>
      </w:r>
      <w:r>
        <w:t xml:space="preserve"> </w:t>
      </w:r>
      <w:r>
        <w:t>수소환원제철</w:t>
      </w:r>
    </w:p>
    <w:p w14:paraId="0DE22807" w14:textId="77777777" w:rsidR="00287249" w:rsidRDefault="00000000">
      <w:pPr>
        <w:keepLines/>
        <w:spacing w:before="60"/>
      </w:pPr>
      <w:r>
        <w:rPr>
          <w:b/>
        </w:rPr>
        <w:t>[첫 영상 재생 전]</w:t>
      </w:r>
      <w:r>
        <w:t xml:space="preserve"> 지금까지 본 단계를 영상에서 찾아보세요. 코크스는 어디에 들어가고, 고로와 전로는 어떻게 구분되는지, 연속주조 뒤에 무엇이 이어지는지 확인하면 됩니다.</w:t>
      </w:r>
    </w:p>
    <w:p w14:paraId="38265296" w14:textId="77777777" w:rsidR="00287249" w:rsidRDefault="00000000">
      <w:pPr>
        <w:keepLines/>
        <w:spacing w:before="60"/>
      </w:pPr>
      <w:r>
        <w:rPr>
          <w:b/>
        </w:rPr>
        <w:t>[재생 후]</w:t>
      </w:r>
      <w:r>
        <w:t xml:space="preserve"> 이제 석탄을 줄이려면 어느 단계가 달라져야 할지 생각해 보겠습니다. 공장의 조명에 재생에너지를 공급하는 것만으로 고로의 환원반응에서 나오는 CO₂까지 없어지는 것은 아닙니다. 환원제를 바꾸거나 공정 자체를 바꿔야 합니다.</w:t>
      </w:r>
    </w:p>
    <w:p w14:paraId="313B0741" w14:textId="77777777" w:rsidR="00287249" w:rsidRDefault="00000000">
      <w:pPr>
        <w:keepLines/>
        <w:spacing w:before="60"/>
      </w:pPr>
      <w:r>
        <w:rPr>
          <w:b/>
        </w:rPr>
        <w:t>[수소환원 영상 재생 전]</w:t>
      </w:r>
      <w:r>
        <w:t xml:space="preserve"> 수소가 철광석에서 산소를 떼어내면 무엇이 만들어질까요? 단순화하면 물이 생성됩니다. 다만 수소를 어떻게 생산했는지, 환원철을 녹이는 전력을 어떻게 공급했는지까지 봐야 전체 배출을 판단할 수 있습니다.</w:t>
      </w:r>
    </w:p>
    <w:p w14:paraId="40921C62" w14:textId="77777777" w:rsidR="00287249" w:rsidRDefault="00000000">
      <w:pPr>
        <w:keepLines/>
        <w:spacing w:before="60"/>
      </w:pPr>
      <w:r>
        <w:rPr>
          <w:b/>
        </w:rPr>
        <w:t>[마무리]</w:t>
      </w:r>
      <w:r>
        <w:t xml:space="preserve"> 스크랩 전기로와 천연가스 기반 직접환원철 공정은 이미 상용화되어 있습니다. 수소를 주로 쓰는 저탄소 제철의 확대에는 수소 가격과 공급, 전력, 철광석 품질 같은 과제가 있습니다. 기존 대안이 전혀 없다는 설명과 완전한 저탄소 전환이 이미 끝났다는 설명 모두 피해야 합니다.</w:t>
      </w:r>
    </w:p>
    <w:p w14:paraId="4057B84A" w14:textId="77777777" w:rsidR="00287249" w:rsidRDefault="00000000">
      <w:pPr>
        <w:pStyle w:val="1"/>
      </w:pPr>
      <w:r>
        <w:t>슬라이드</w:t>
      </w:r>
      <w:r>
        <w:t xml:space="preserve"> 29 Section 5 </w:t>
      </w:r>
      <w:r>
        <w:t>석탄생산기술과</w:t>
      </w:r>
      <w:r>
        <w:t xml:space="preserve"> </w:t>
      </w:r>
      <w:r>
        <w:t>비용구조</w:t>
      </w:r>
    </w:p>
    <w:p w14:paraId="0045BCD0" w14:textId="77777777" w:rsidR="00287249" w:rsidRDefault="00000000">
      <w:pPr>
        <w:keepLines/>
      </w:pPr>
      <w:r>
        <w:t>이제 공학적인 공정에서 경제학적인 비용으로 넘어가겠습니다. 같은 석탄을 생산하는데 왜 어느 광산은 이익을 내고 어느 광산은 문을 닫을까요? 탄층과 기술, 노동비용, 운송망, 환경관리 비용이 모두 다르기 때문입니다. 이 차이가 공급구조를 만듭니다.</w:t>
      </w:r>
    </w:p>
    <w:p w14:paraId="0E692772" w14:textId="77777777" w:rsidR="00287249" w:rsidRDefault="00000000">
      <w:pPr>
        <w:pStyle w:val="1"/>
      </w:pPr>
      <w:r>
        <w:t>슬라이드</w:t>
      </w:r>
      <w:r>
        <w:t xml:space="preserve"> 30 </w:t>
      </w:r>
      <w:r>
        <w:t>석탄생산기술과</w:t>
      </w:r>
      <w:r>
        <w:t xml:space="preserve"> </w:t>
      </w:r>
      <w:r>
        <w:t>비용구조</w:t>
      </w:r>
      <w:r>
        <w:t xml:space="preserve"> </w:t>
      </w:r>
      <w:r>
        <w:t>채굴방식과</w:t>
      </w:r>
      <w:r>
        <w:t xml:space="preserve"> </w:t>
      </w:r>
      <w:r>
        <w:t>생산성</w:t>
      </w:r>
    </w:p>
    <w:p w14:paraId="731AF683" w14:textId="77777777" w:rsidR="00287249" w:rsidRDefault="00000000">
      <w:pPr>
        <w:keepLines/>
      </w:pPr>
      <w:r>
        <w:t>석탄 1톤을 생산하는 비용은 광산마다 다릅니다. 얕고 두꺼운 탄층을 대형 장비로 캐는 경우와, 깊고 좁은 갱도에서 환기와 배수를 하며 캐는 경우를 비교해 보세요. 같은 판매가격을 받아도 남는 이익이 달라질 것입니다.</w:t>
      </w:r>
    </w:p>
    <w:p w14:paraId="6C6FED57" w14:textId="77777777" w:rsidR="00287249" w:rsidRDefault="00000000">
      <w:pPr>
        <w:keepLines/>
      </w:pPr>
      <w:r>
        <w:t>대체로 유리한 조건의 노천광산은 기계화와 규모의 경제를 활용할 수 있습니다. 지하광산은 안전과 환기, 배수 등에 비용이 더 들 수 있습니다. 다만 국가 이름만으로 채굴방식을 판단하면 안 됩니다. 인도네시아에는 대규모 노천광산이 많고, 중국 안에서도 광산별 조건과 기술 수준이 다양합니다.</w:t>
      </w:r>
    </w:p>
    <w:p w14:paraId="1CF10849" w14:textId="77777777" w:rsidR="00287249" w:rsidRDefault="00000000">
      <w:pPr>
        <w:keepLines/>
      </w:pPr>
      <w:r>
        <w:t>자동화가 이루어지면 장비에 들어가는 고정비는 커질 수 있지만, 생산량이 늘고 인력 한 명당 생산성이 높아지면 평균비용은 낮아질 수 있습니다. 따라서 ‘임금이 싼 나라가 항상 생산비도 싸다’고 볼 수 없습니다. 임금과 노동생산성을 함께 봐야 합니다.</w:t>
      </w:r>
    </w:p>
    <w:p w14:paraId="65D79EBA" w14:textId="77777777" w:rsidR="00287249" w:rsidRDefault="00000000">
      <w:pPr>
        <w:keepLines/>
        <w:spacing w:before="60"/>
      </w:pPr>
      <w:r>
        <w:rPr>
          <w:b/>
        </w:rPr>
        <w:t>[교수자 메모 중요]</w:t>
      </w:r>
      <w:r>
        <w:t xml:space="preserve"> 원본의 ‘미국·호주 20~30달러, 인도네시아·중국 지하채굴 60~80달러’는 연도·품질·비용 범위의 출처가 없어 비교 근거로 사용하지 않는다. 특히 인도네시아를 지하채굴의 대표 사례로 제시한 부분은 수정한다.</w:t>
      </w:r>
    </w:p>
    <w:p w14:paraId="1BF126FB" w14:textId="77777777" w:rsidR="00287249" w:rsidRDefault="00000000">
      <w:pPr>
        <w:pStyle w:val="1"/>
      </w:pPr>
      <w:r>
        <w:t>슬라이드</w:t>
      </w:r>
      <w:r>
        <w:t xml:space="preserve"> 31 </w:t>
      </w:r>
      <w:r>
        <w:t>석탄생산기술과</w:t>
      </w:r>
      <w:r>
        <w:t xml:space="preserve"> </w:t>
      </w:r>
      <w:r>
        <w:t>비용구조</w:t>
      </w:r>
      <w:r>
        <w:t xml:space="preserve"> </w:t>
      </w:r>
      <w:r>
        <w:t>에너지와</w:t>
      </w:r>
      <w:r>
        <w:t xml:space="preserve"> </w:t>
      </w:r>
      <w:r>
        <w:t>환경과</w:t>
      </w:r>
      <w:r>
        <w:t xml:space="preserve"> </w:t>
      </w:r>
      <w:r>
        <w:t>물류</w:t>
      </w:r>
    </w:p>
    <w:p w14:paraId="0D7123C2" w14:textId="77777777" w:rsidR="00287249" w:rsidRDefault="00000000">
      <w:pPr>
        <w:keepLines/>
      </w:pPr>
      <w:r>
        <w:t>석탄은 에너지를 공급하는 자원이지만, 석탄을 생산하는 과정에서도 에너지를 씁니다. 굴착기와 운반차량에는 연료가 필요하고, 지하광산의 환기팬과 배수펌프에는 전기가 필요합니다. 따라서 유가와 전기요금이 오르면 석탄의 생산비도 올라갈 수 있습니다.</w:t>
      </w:r>
    </w:p>
    <w:p w14:paraId="48758246" w14:textId="77777777" w:rsidR="00287249" w:rsidRDefault="00000000">
      <w:pPr>
        <w:keepLines/>
      </w:pPr>
      <w:r>
        <w:t>환경관리 비용도 있습니다. 채굴이 끝난 뒤 토지를 복원하고, 오염수를 처리하며, 분진을 줄이는 데 비용이 듭니다. 이런 비용을 기업이 미리 준비하게 하면 기업의 장부상 비용은 늘어나지만, 나중에 지역사회와 정부가 떠안을 부담을 줄일 수 있습니다.</w:t>
      </w:r>
    </w:p>
    <w:p w14:paraId="5F138521" w14:textId="77777777" w:rsidR="00287249" w:rsidRDefault="00000000">
      <w:pPr>
        <w:keepLines/>
      </w:pPr>
      <w:r>
        <w:t>마지막으로 물류입니다. 광산은 싸게 생산하더라도 철도나 항만에 접근하기 어렵다면 경쟁력이 약합니다. 결국 소비지까지의 비용은 채굴비에 처리비, 내륙운송비, 항만비용과 해상운임 등이 더해진 값입니다. 광산의 경쟁력을 평가할 때 생산비 하나만 보면 안 되는 이유입니다.</w:t>
      </w:r>
    </w:p>
    <w:p w14:paraId="0AE72AB1" w14:textId="77777777" w:rsidR="00287249" w:rsidRDefault="00000000">
      <w:pPr>
        <w:keepLines/>
        <w:spacing w:before="60"/>
      </w:pPr>
      <w:r>
        <w:rPr>
          <w:b/>
        </w:rPr>
        <w:t>[교수자 메모]</w:t>
      </w:r>
      <w:r>
        <w:t xml:space="preserve"> 에너지비 비중 15~40%는 광산과 산정 범위별 차이가 크므로 보편적 비율로 암기시키지 않는다.</w:t>
      </w:r>
    </w:p>
    <w:p w14:paraId="615D8AC3" w14:textId="77777777" w:rsidR="00287249" w:rsidRDefault="00000000">
      <w:pPr>
        <w:pStyle w:val="1"/>
      </w:pPr>
      <w:r>
        <w:t>슬라이드</w:t>
      </w:r>
      <w:r>
        <w:t xml:space="preserve"> 32 Section 6 </w:t>
      </w:r>
      <w:r>
        <w:t>석탄채굴</w:t>
      </w:r>
      <w:r>
        <w:t xml:space="preserve"> </w:t>
      </w:r>
      <w:r>
        <w:t>과정의</w:t>
      </w:r>
      <w:r>
        <w:t xml:space="preserve"> </w:t>
      </w:r>
      <w:r>
        <w:t>사회적</w:t>
      </w:r>
      <w:r>
        <w:t xml:space="preserve"> </w:t>
      </w:r>
      <w:r>
        <w:t>환경적</w:t>
      </w:r>
      <w:r>
        <w:t xml:space="preserve"> </w:t>
      </w:r>
      <w:r>
        <w:t>문제</w:t>
      </w:r>
    </w:p>
    <w:p w14:paraId="5CA13919" w14:textId="77777777" w:rsidR="00287249" w:rsidRDefault="00000000">
      <w:pPr>
        <w:keepLines/>
      </w:pPr>
      <w:r>
        <w:t>지금까지는 기업이 부담하는 생산비를 봤습니다. 이제 가격에 충분히 나타나지 않을 수 있는 사회적 비용을 보겠습니다. 토지와 물, 노동자의 건강, 주민의 삶에 어떤 영향이 생기는지 살펴보겠습니다. 이는 환경경제학에서 배운 외부효과를 구체적인 산업에 적용하는 부분입니다.</w:t>
      </w:r>
    </w:p>
    <w:p w14:paraId="30186141" w14:textId="77777777" w:rsidR="00287249" w:rsidRDefault="00000000">
      <w:pPr>
        <w:pStyle w:val="1"/>
      </w:pPr>
      <w:r>
        <w:t>슬라이드</w:t>
      </w:r>
      <w:r>
        <w:t xml:space="preserve"> 33 </w:t>
      </w:r>
      <w:r>
        <w:t>채굴과정의</w:t>
      </w:r>
      <w:r>
        <w:t xml:space="preserve"> </w:t>
      </w:r>
      <w:r>
        <w:t>환경문제</w:t>
      </w:r>
      <w:r>
        <w:t xml:space="preserve"> </w:t>
      </w:r>
      <w:r>
        <w:t>토지와</w:t>
      </w:r>
      <w:r>
        <w:t xml:space="preserve"> </w:t>
      </w:r>
      <w:r>
        <w:t>물과</w:t>
      </w:r>
      <w:r>
        <w:t xml:space="preserve"> </w:t>
      </w:r>
      <w:r>
        <w:t>메탄</w:t>
      </w:r>
    </w:p>
    <w:p w14:paraId="3257C70B" w14:textId="77777777" w:rsidR="00287249" w:rsidRDefault="00000000">
      <w:pPr>
        <w:keepLines/>
      </w:pPr>
      <w:r>
        <w:t>노천채굴은 넓은 지역의 흙과 암석을 걷어낼 수 있기 때문에 산림과 서식지를 훼손할 수 있습니다. 지하채굴도 영향이 없는 것은 아닙니다. 지반 침하나 지하수 흐름의 변화가 생길 수 있습니다. 방식에 따라 피해의 형태가 다릅니다.</w:t>
      </w:r>
    </w:p>
    <w:p w14:paraId="6C7BAEF6" w14:textId="77777777" w:rsidR="00287249" w:rsidRDefault="00000000">
      <w:pPr>
        <w:keepLines/>
      </w:pPr>
      <w:r>
        <w:t>산성광산배수는 황화광물이 공기와 물을 만나 산화되면서 산성수가 만들어지는 문제입니다. 이 물이 금속 성분을 녹여 하천으로 흘러가면 광산이 문을 닫은 뒤에도 오랫동안 수질관리가 필요할 수 있습니다. 생산이 끝났다고 환경비용도 바로 끝나는 것은 아닙니다.</w:t>
      </w:r>
    </w:p>
    <w:p w14:paraId="5FF3F586" w14:textId="77777777" w:rsidR="00287249" w:rsidRDefault="00000000">
      <w:pPr>
        <w:keepLines/>
      </w:pPr>
      <w:r>
        <w:t>또 분진은 호흡기 건강을 해치고, 탄층에서 나오는 메탄은 폭발 위험과 기후변화 문제를 만듭니다. 메탄을 일반적인 미세먼지처럼 설명해서는 안 됩니다. 석유와 가스 개발도 토지 훼손과 누출, 수질오염 위험이 있으므로 ‘시추는 환경영향이 없다’는 식으로 비교하면 안 됩니다.</w:t>
      </w:r>
    </w:p>
    <w:p w14:paraId="2D1EEDB9" w14:textId="77777777" w:rsidR="00287249" w:rsidRDefault="00000000">
      <w:pPr>
        <w:keepLines/>
        <w:spacing w:before="60"/>
      </w:pPr>
      <w:r>
        <w:rPr>
          <w:b/>
        </w:rPr>
        <w:t>[확인 질문]</w:t>
      </w:r>
      <w:r>
        <w:t xml:space="preserve"> ‘폐광 후에도 오염수 처리비가 발생하면 그 비용은 누가 부담해야 할까요?’ 오염자 부담과 복구보증 제도로 연결한다.</w:t>
      </w:r>
    </w:p>
    <w:p w14:paraId="16929618" w14:textId="77777777" w:rsidR="00287249" w:rsidRDefault="00000000">
      <w:pPr>
        <w:pStyle w:val="1"/>
      </w:pPr>
      <w:r>
        <w:t>슬라이드</w:t>
      </w:r>
      <w:r>
        <w:t xml:space="preserve"> 34 </w:t>
      </w:r>
      <w:r>
        <w:t>채굴과정의</w:t>
      </w:r>
      <w:r>
        <w:t xml:space="preserve"> </w:t>
      </w:r>
      <w:r>
        <w:t>사회문제</w:t>
      </w:r>
      <w:r>
        <w:t xml:space="preserve"> </w:t>
      </w:r>
      <w:r>
        <w:t>산업</w:t>
      </w:r>
      <w:r>
        <w:t xml:space="preserve"> </w:t>
      </w:r>
      <w:r>
        <w:t>의존과</w:t>
      </w:r>
      <w:r>
        <w:t xml:space="preserve"> </w:t>
      </w:r>
      <w:r>
        <w:t>주민</w:t>
      </w:r>
      <w:r>
        <w:t xml:space="preserve"> </w:t>
      </w:r>
      <w:r>
        <w:t>권리</w:t>
      </w:r>
    </w:p>
    <w:p w14:paraId="1094DFED" w14:textId="77777777" w:rsidR="00287249" w:rsidRDefault="00000000">
      <w:pPr>
        <w:keepLines/>
      </w:pPr>
      <w:r>
        <w:t>탄광이 들어서면 일자리와 소득이 생깁니다. 식당과 상점, 운송업도 함께 성장할 수 있습니다. 그런데 한 지역이 탄광 하나에 지나치게 의존하면, 탄광이 어려워질 때 지역 전체가 충격을 받습니다. 산업이 지역을 성장시키면서 동시에 의존성을 만드는 것입니다.</w:t>
      </w:r>
    </w:p>
    <w:p w14:paraId="3A5F4C55" w14:textId="77777777" w:rsidR="00287249" w:rsidRDefault="00000000">
      <w:pPr>
        <w:keepLines/>
      </w:pPr>
      <w:r>
        <w:t>노동자의 안전과 건강도 중요합니다. 붕괴와 폭발, 분진 노출에 따른 질환은 생산량이나 원가만으로 파악하기 어렵습니다. 비공식 광산에서는 안전관리와 보상제도가 취약할 수 있고, 일부 지역에서는 아동노동과 불안정 고용도 문제가 됩니다.</w:t>
      </w:r>
    </w:p>
    <w:p w14:paraId="75002C6C" w14:textId="77777777" w:rsidR="00287249" w:rsidRDefault="00000000">
      <w:pPr>
        <w:keepLines/>
      </w:pPr>
      <w:r>
        <w:t>또 광산개발을 위해 토지를 수용하면 주민이 집뿐 아니라 농지와 생계수단을 잃을 수 있습니다. 일회성 보상금이 충분한지, 이주 후에도 생계를 유지할 수 있는지 살펴봐야 합니다. 개발로 얻는 이익과 비용이 누구에게 돌아가는지를 따지는 것이 형평성 문제입니다.</w:t>
      </w:r>
    </w:p>
    <w:p w14:paraId="22B51962" w14:textId="77777777" w:rsidR="00287249" w:rsidRDefault="00000000">
      <w:pPr>
        <w:keepLines/>
        <w:spacing w:before="60"/>
      </w:pPr>
      <w:r>
        <w:rPr>
          <w:b/>
        </w:rPr>
        <w:t>[교수자 메모]</w:t>
      </w:r>
      <w:r>
        <w:t xml:space="preserve"> 콩고의 광업 노동문제를 출처 없이 석탄광산의 대표 사례로 옮겨 설명하지 않는다. 광종과 지역이 확인되는 사례만 사용한다.</w:t>
      </w:r>
    </w:p>
    <w:p w14:paraId="189B78AE" w14:textId="77777777" w:rsidR="00287249" w:rsidRDefault="00000000">
      <w:pPr>
        <w:pStyle w:val="1"/>
      </w:pPr>
      <w:r>
        <w:t>슬라이드</w:t>
      </w:r>
      <w:r>
        <w:t xml:space="preserve"> 35 </w:t>
      </w:r>
      <w:r>
        <w:t>강원도</w:t>
      </w:r>
      <w:r>
        <w:t xml:space="preserve"> </w:t>
      </w:r>
      <w:r>
        <w:t>폐광</w:t>
      </w:r>
      <w:r>
        <w:t xml:space="preserve"> </w:t>
      </w:r>
      <w:r>
        <w:t>탄광의</w:t>
      </w:r>
      <w:r>
        <w:t xml:space="preserve"> </w:t>
      </w:r>
      <w:r>
        <w:t>위기가</w:t>
      </w:r>
      <w:r>
        <w:t xml:space="preserve"> </w:t>
      </w:r>
      <w:r>
        <w:t>지역으로</w:t>
      </w:r>
      <w:r>
        <w:t xml:space="preserve"> </w:t>
      </w:r>
      <w:r>
        <w:t>퍼지는</w:t>
      </w:r>
      <w:r>
        <w:t xml:space="preserve"> </w:t>
      </w:r>
      <w:r>
        <w:t>과정</w:t>
      </w:r>
    </w:p>
    <w:p w14:paraId="1F7167E8" w14:textId="77777777" w:rsidR="00287249" w:rsidRDefault="00000000">
      <w:pPr>
        <w:keepLines/>
      </w:pPr>
      <w:r>
        <w:t>우리나라 사례를 보겠습니다. 태백과 삼척, 정선, 영월 등은 탄광과 연탄 수요를 바탕으로 성장했습니다. 광부의 임금이 지역의 식당과 상점 매출이 되고, 가족이 거주하면서 학교와 주택 수요도 만들어졌습니다.</w:t>
      </w:r>
    </w:p>
    <w:p w14:paraId="5CABE7B3" w14:textId="77777777" w:rsidR="00287249" w:rsidRDefault="00000000">
      <w:pPr>
        <w:keepLines/>
      </w:pPr>
      <w:r>
        <w:t>그런데 가정용 난방이 석유와 가스 등으로 바뀌고, 국내 탄광의 채굴 여건과 비용 문제가 겹치면서 석탄산업이 어려워졌습니다. 1989년 석탄산업 합리화 정책 이후 폐광이 본격화됐습니다. 당시 변화를 오늘날의 탄소중립 정책 때문이라고 설명하면 시기와 원인을 혼동하게 됩니다.</w:t>
      </w:r>
    </w:p>
    <w:p w14:paraId="49E4B59D" w14:textId="77777777" w:rsidR="00287249" w:rsidRDefault="00000000">
      <w:pPr>
        <w:keepLines/>
      </w:pPr>
      <w:r>
        <w:t>탄광이 문을 닫으면 광부만 실직하는 것이 아닙니다. 소비가 줄어 상점 매출이 감소하고, 인구가 빠져나가 주택 공실과 지역 서비스 축소로 이어질 수 있습니다. 지방정부의 재정 부담도 커집니다. 하나의 사업장 폐쇄가 지역경제 전반에 파급되는 과정입니다.</w:t>
      </w:r>
    </w:p>
    <w:p w14:paraId="66181DFA" w14:textId="77777777" w:rsidR="00287249" w:rsidRDefault="00000000">
      <w:pPr>
        <w:keepLines/>
        <w:spacing w:before="60"/>
      </w:pPr>
      <w:r>
        <w:rPr>
          <w:b/>
        </w:rPr>
        <w:t>[질문]</w:t>
      </w:r>
      <w:r>
        <w:t xml:space="preserve"> ‘광부에게 퇴직금만 지급하면 지역경제 문제가 모두 해결될까요?’ 직접 고용 외의 상권·인구·세입 영향을 생각하게 한다.</w:t>
      </w:r>
    </w:p>
    <w:p w14:paraId="4642E6C6" w14:textId="77777777" w:rsidR="00287249" w:rsidRDefault="00000000">
      <w:pPr>
        <w:pStyle w:val="1"/>
      </w:pPr>
      <w:r>
        <w:t>슬라이드</w:t>
      </w:r>
      <w:r>
        <w:t xml:space="preserve"> 36 </w:t>
      </w:r>
      <w:r>
        <w:t>강원도</w:t>
      </w:r>
      <w:r>
        <w:t xml:space="preserve"> </w:t>
      </w:r>
      <w:r>
        <w:t>폐광</w:t>
      </w:r>
      <w:r>
        <w:t xml:space="preserve"> </w:t>
      </w:r>
      <w:r>
        <w:t>이후의</w:t>
      </w:r>
      <w:r>
        <w:t xml:space="preserve"> </w:t>
      </w:r>
      <w:r>
        <w:t>지역경제</w:t>
      </w:r>
      <w:r>
        <w:t xml:space="preserve"> </w:t>
      </w:r>
      <w:r>
        <w:t>전환</w:t>
      </w:r>
    </w:p>
    <w:p w14:paraId="0F9C0370" w14:textId="77777777" w:rsidR="00287249" w:rsidRDefault="00000000">
      <w:pPr>
        <w:keepLines/>
      </w:pPr>
      <w:r>
        <w:t>지역의 충격을 줄이기 위해 폐광지역 개발지원에 관한 특별법이 제정됐고, 그 흐름 속에서 강원랜드가 설립됐습니다. 의도는 기존 탄광산업을 대신할 일자리와 관광 수요를 만드는 것이었습니다. 강원랜드의 설립과 카지노 개장은 시점이 다르다는 점도 구분해 두세요.</w:t>
      </w:r>
    </w:p>
    <w:p w14:paraId="6F3C9A6E" w14:textId="77777777" w:rsidR="00287249" w:rsidRDefault="00000000">
      <w:pPr>
        <w:keepLines/>
      </w:pPr>
      <w:r>
        <w:t>기존 산업시설을 관광과 문화시설로 바꾸는 방법도 있습니다. 옛 탄광시설과 철도, 산업유산을 활용하면 지역의 역사와 기존 자산을 새로운 소득원으로 연결할 수 있습니다. 다만 건물을 보존한다고 자동으로 충분한 방문객과 일자리가 생기는 것은 아닙니다.</w:t>
      </w:r>
    </w:p>
    <w:p w14:paraId="02FD5764" w14:textId="77777777" w:rsidR="00287249" w:rsidRDefault="00000000">
      <w:pPr>
        <w:keepLines/>
      </w:pPr>
      <w:r>
        <w:t>경제학적으로는 방문객 지출, 지역주민 고용, 이익의 지역 내 환류, 공공지원 비용을 함께 평가해야 합니다. 카지노에 의존할 경우 도박중독 같은 사회적 비용과 새로운 단일산업 의존도 검토해야 합니다. 지역 전환의 성과는 시설을 하나 만들었다는 사실보다 지속적인 소득과 고용을 만들어 냈는지로 평가해야 합니다.</w:t>
      </w:r>
    </w:p>
    <w:p w14:paraId="4C0E3A52" w14:textId="77777777" w:rsidR="00287249" w:rsidRDefault="00000000">
      <w:pPr>
        <w:keepLines/>
        <w:spacing w:before="60"/>
      </w:pPr>
      <w:r>
        <w:rPr>
          <w:b/>
        </w:rPr>
        <w:t>[영상 진행]</w:t>
      </w:r>
      <w:r>
        <w:t xml:space="preserve"> 전반부는 폐광 이후 주민과 상권의 변화를, 후반부는 대체산업의 편익과 부작용을 구분해 보도록 안내한다. 영상 재생 후 ‘관광시설 한 곳과 지역경제의 지속적 회복은 같은가?’라고 묻는다.</w:t>
      </w:r>
    </w:p>
    <w:p w14:paraId="58E02EF6" w14:textId="77777777" w:rsidR="00287249" w:rsidRDefault="00000000">
      <w:pPr>
        <w:pStyle w:val="1"/>
      </w:pPr>
      <w:r>
        <w:t>슬라이드</w:t>
      </w:r>
      <w:r>
        <w:t xml:space="preserve"> 37 Section 7 </w:t>
      </w:r>
      <w:r>
        <w:t>석탄산업의</w:t>
      </w:r>
      <w:r>
        <w:t xml:space="preserve"> </w:t>
      </w:r>
      <w:r>
        <w:t>구조와</w:t>
      </w:r>
      <w:r>
        <w:t xml:space="preserve"> </w:t>
      </w:r>
      <w:r>
        <w:t>경쟁</w:t>
      </w:r>
    </w:p>
    <w:p w14:paraId="2B7675AD" w14:textId="77777777" w:rsidR="00287249" w:rsidRDefault="00000000">
      <w:pPr>
        <w:keepLines/>
      </w:pPr>
      <w:r>
        <w:t>이번에는 개별 탄광을 넘어 시장 전체를 보겠습니다. 석탄을 캐는 기업, 철도와 항만을 운영하는 기업, 석탄을 사는 발전소와 제철소가 어떻게 연결되는지 살펴보겠습니다. 어느 단계의 시설을 누가 통제하는지도 경쟁에 영향을 줍니다.</w:t>
      </w:r>
    </w:p>
    <w:p w14:paraId="7A8D2D4F" w14:textId="77777777" w:rsidR="00287249" w:rsidRDefault="00000000">
      <w:pPr>
        <w:pStyle w:val="1"/>
      </w:pPr>
      <w:r>
        <w:t>슬라이드</w:t>
      </w:r>
      <w:r>
        <w:t xml:space="preserve"> 38 </w:t>
      </w:r>
      <w:r>
        <w:t>산업구조</w:t>
      </w:r>
      <w:r>
        <w:t xml:space="preserve"> </w:t>
      </w:r>
      <w:r>
        <w:t>상류와</w:t>
      </w:r>
      <w:r>
        <w:t xml:space="preserve"> </w:t>
      </w:r>
      <w:r>
        <w:t>중류와</w:t>
      </w:r>
      <w:r>
        <w:t xml:space="preserve"> </w:t>
      </w:r>
      <w:r>
        <w:t>하류</w:t>
      </w:r>
    </w:p>
    <w:p w14:paraId="15102A23" w14:textId="77777777" w:rsidR="00287249" w:rsidRDefault="00000000">
      <w:pPr>
        <w:keepLines/>
      </w:pPr>
      <w:r>
        <w:t>상류는 탐사와 채굴입니다. 땅속 자원을 찾아 생산하는 단계이죠. 중류는 세정과 가공, 철도와 항만을 통한 운송입니다. 하류에는 석탄을 사용하는 발전소와 제철소, 시멘트 공장이 있습니다.</w:t>
      </w:r>
    </w:p>
    <w:p w14:paraId="282D2CB3" w14:textId="77777777" w:rsidR="00287249" w:rsidRDefault="00000000">
      <w:pPr>
        <w:keepLines/>
      </w:pPr>
      <w:r>
        <w:t>여기에서 중류가 중요합니다. 탄광을 새로 개발해도 철도와 항만을 이용할 수 없다면 생산한 석탄을 팔기 어렵습니다. 물류시설이 부족하거나 특정 기업이 접근을 통제한다면, 그것이 신규 기업의 진입장벽이 될 수 있습니다.</w:t>
      </w:r>
    </w:p>
    <w:p w14:paraId="68189A67" w14:textId="77777777" w:rsidR="00287249" w:rsidRDefault="00000000">
      <w:pPr>
        <w:keepLines/>
      </w:pPr>
      <w:r>
        <w:t>한국을 예로 들면 한국중부발전과 한국서부발전 같은 공기업 발전사도 석탄의 구매자입니다. 이 회사들이 공기업이라는 점과 석탄을 국제시장에서 구매한다는 점은 동시에 성립합니다. 또 발전사가 공기업인지 민간기업인지와 무관하게, 어떤 품질을 얼마나 계약하는지는 발전설비와 연료조달 전략에 영향을 받습니다.</w:t>
      </w:r>
    </w:p>
    <w:p w14:paraId="12E85749" w14:textId="77777777" w:rsidR="00287249" w:rsidRDefault="00000000">
      <w:pPr>
        <w:keepLines/>
        <w:spacing w:before="60"/>
      </w:pPr>
      <w:r>
        <w:rPr>
          <w:b/>
        </w:rPr>
        <w:t>[확인 질문]</w:t>
      </w:r>
      <w:r>
        <w:t xml:space="preserve"> ‘탄광이 많으면 공급 경쟁도 반드시 충분할까요?’ 물류 병목과 수출 인프라 접근성을 추가로 생각하게 한다.</w:t>
      </w:r>
    </w:p>
    <w:p w14:paraId="76693447" w14:textId="77777777" w:rsidR="00287249" w:rsidRDefault="00000000">
      <w:pPr>
        <w:pStyle w:val="1"/>
      </w:pPr>
      <w:r>
        <w:t>슬라이드</w:t>
      </w:r>
      <w:r>
        <w:t xml:space="preserve"> 39 </w:t>
      </w:r>
      <w:r>
        <w:t>시장경쟁</w:t>
      </w:r>
      <w:r>
        <w:t xml:space="preserve"> </w:t>
      </w:r>
      <w:r>
        <w:t>요소</w:t>
      </w:r>
      <w:r>
        <w:t xml:space="preserve"> </w:t>
      </w:r>
      <w:r>
        <w:t>정책과</w:t>
      </w:r>
      <w:r>
        <w:t xml:space="preserve"> </w:t>
      </w:r>
      <w:r>
        <w:t>기술이</w:t>
      </w:r>
      <w:r>
        <w:t xml:space="preserve"> </w:t>
      </w:r>
      <w:r>
        <w:t>비용을</w:t>
      </w:r>
      <w:r>
        <w:t xml:space="preserve"> </w:t>
      </w:r>
      <w:r>
        <w:t>바꾼다</w:t>
      </w:r>
    </w:p>
    <w:p w14:paraId="3D0780CD" w14:textId="77777777" w:rsidR="00287249" w:rsidRDefault="00000000">
      <w:pPr>
        <w:keepLines/>
      </w:pPr>
      <w:r>
        <w:t>석탄기업은 다른 석탄기업하고만 경쟁하지 않습니다. 발전용 석탄은 가스와 재생에너지 등 다른 발전방식과도 경쟁합니다. 철강용 석탄도 스크랩 전기로와 직접환원철 등 다른 생산경로의 영향을 받습니다.</w:t>
      </w:r>
    </w:p>
    <w:p w14:paraId="63E51FCC" w14:textId="77777777" w:rsidR="00287249" w:rsidRDefault="00000000">
      <w:pPr>
        <w:keepLines/>
      </w:pPr>
      <w:r>
        <w:t>탄소가격이 부과되면 같은 전기를 생산할 때 CO₂를 많이 배출하는 발전방식의 비용이 더 커집니다. 반대로 경쟁 기술의 투자비가 낮아지면 탄소가격이 변하지 않아도 석탄발전의 상대적 경제성이 나빠질 수 있습니다. 기업이 통제하지 못하는 제도와 기술 변화가 수익성을 바꾸는 것입니다.</w:t>
      </w:r>
    </w:p>
    <w:p w14:paraId="6801C174" w14:textId="77777777" w:rsidR="00287249" w:rsidRDefault="00000000">
      <w:pPr>
        <w:keepLines/>
      </w:pPr>
      <w:r>
        <w:t>무역규제와 에너지 안보 정책도 공급국 선택에 영향을 줍니다. 따라서 ‘생산비가 가장 낮은 기업이 언제나 시장을 차지한다’고 단순화하면 안 됩니다. 품질과 물류, 정책비용, 조달 위험까지 포함해 경쟁력을 판단해야 합니다. 이 요인들이 뒤에서 볼 가격과 투자위험으로 이어집니다.</w:t>
      </w:r>
    </w:p>
    <w:p w14:paraId="26677202" w14:textId="77777777" w:rsidR="00287249" w:rsidRDefault="00000000">
      <w:pPr>
        <w:pStyle w:val="1"/>
      </w:pPr>
      <w:r>
        <w:t>슬라이드</w:t>
      </w:r>
      <w:r>
        <w:t xml:space="preserve"> 40 Section 8 </w:t>
      </w:r>
      <w:r>
        <w:t>석탄시장의</w:t>
      </w:r>
      <w:r>
        <w:t xml:space="preserve"> </w:t>
      </w:r>
      <w:r>
        <w:t>거래</w:t>
      </w:r>
      <w:r>
        <w:t xml:space="preserve"> </w:t>
      </w:r>
      <w:r>
        <w:t>현황</w:t>
      </w:r>
    </w:p>
    <w:p w14:paraId="698D7BA9" w14:textId="77777777" w:rsidR="00287249" w:rsidRDefault="00000000">
      <w:pPr>
        <w:keepLines/>
      </w:pPr>
      <w:r>
        <w:t>지금부터는 실제 통계로 석탄시장을 살펴보겠습니다. 순서는 매장량, 생산량, 소비량, 수출입, 가격입니다. 매장량은 땅속에 남아 있는 양이고, 생산과 소비, 수출입은 일정 기간 동안의 흐름입니다. 이 차이를 먼저 구분하고 그래프를 보겠습니다.</w:t>
      </w:r>
    </w:p>
    <w:p w14:paraId="73CDE06D" w14:textId="77777777" w:rsidR="00287249" w:rsidRDefault="00000000">
      <w:pPr>
        <w:pStyle w:val="1"/>
      </w:pPr>
      <w:r>
        <w:t>슬라이드</w:t>
      </w:r>
      <w:r>
        <w:t xml:space="preserve"> 41 </w:t>
      </w:r>
      <w:r>
        <w:t>석탄</w:t>
      </w:r>
      <w:r>
        <w:t xml:space="preserve"> </w:t>
      </w:r>
      <w:r>
        <w:t>매장량</w:t>
      </w:r>
      <w:r>
        <w:t xml:space="preserve"> </w:t>
      </w:r>
      <w:r>
        <w:t>자원이</w:t>
      </w:r>
      <w:r>
        <w:t xml:space="preserve"> </w:t>
      </w:r>
      <w:r>
        <w:t>많다는</w:t>
      </w:r>
      <w:r>
        <w:t xml:space="preserve"> </w:t>
      </w:r>
      <w:r>
        <w:t>것과</w:t>
      </w:r>
      <w:r>
        <w:t xml:space="preserve"> </w:t>
      </w:r>
      <w:r>
        <w:t>쓸</w:t>
      </w:r>
      <w:r>
        <w:t xml:space="preserve"> </w:t>
      </w:r>
      <w:r>
        <w:t>수</w:t>
      </w:r>
      <w:r>
        <w:t xml:space="preserve"> </w:t>
      </w:r>
      <w:r>
        <w:t>있다는</w:t>
      </w:r>
      <w:r>
        <w:t xml:space="preserve"> </w:t>
      </w:r>
      <w:r>
        <w:t>것</w:t>
      </w:r>
    </w:p>
    <w:p w14:paraId="3C27B43A" w14:textId="77777777" w:rsidR="00287249" w:rsidRDefault="00000000">
      <w:pPr>
        <w:keepLines/>
      </w:pPr>
      <w:r>
        <w:t>확인 매장량은 단순히 땅속에 존재할 것으로 추정되는 모든 석탄을 뜻하지 않습니다. 지질학적 확인 정도와 현재의 기술, 경제적 회수 가능성 등을 고려한 개념입니다. 가격이나 기술, 규제가 달라지면 경제적으로 개발할 수 있는 범위도 달라질 수 있습니다.</w:t>
      </w:r>
    </w:p>
    <w:p w14:paraId="5A39EE02" w14:textId="77777777" w:rsidR="00287249" w:rsidRDefault="00000000">
      <w:pPr>
        <w:keepLines/>
      </w:pPr>
      <w:r>
        <w:t>‘약 130년을 사용할 수 있다’는 식의 숫자는 보통 매장량을 특정 연도의 연간 생산량으로 나눈 비율입니다. 앞으로 매년 같은 양을 생산하고 매장량도 변하지 않는다고 가정한 지표이지, 130년 뒤 정확히 석탄이 고갈된다는 예측은 아닙니다.</w:t>
      </w:r>
    </w:p>
    <w:p w14:paraId="7B6CB3DD" w14:textId="77777777" w:rsidR="00287249" w:rsidRDefault="00000000">
      <w:pPr>
        <w:keepLines/>
      </w:pPr>
      <w:r>
        <w:t>또 석탄이 풍부해도 모두 캐는 것이 합리적인 것은 아닙니다. 탄소가격과 복구비용이 높아지고 대체에너지가 싸지면, 땅속에 남겨 두는 편이 경제적일 수 있습니다. 자원이 부족해서 못 쓰는 상황과 자원이 있어도 쓰지 않는 상황을 구분해야 합니다.</w:t>
      </w:r>
    </w:p>
    <w:p w14:paraId="143D3021" w14:textId="77777777" w:rsidR="00287249" w:rsidRDefault="00000000">
      <w:pPr>
        <w:keepLines/>
        <w:spacing w:before="60"/>
      </w:pPr>
      <w:r>
        <w:rPr>
          <w:b/>
        </w:rPr>
        <w:t>[교수자 메모 중요]</w:t>
      </w:r>
      <w:r>
        <w:t xml:space="preserve"> 다음 장 표는 2020년 매장량이므로 이 장의 ‘2023년 기준’과 혼용하지 않는다. 원본의 ‘인도는 갈탄이 주로 매장’은 다음 장의 인도 매장량 구성과도 맞지 않는다. 국가별 탄종을 나열하기보다 국가 안에서도 여러 품질이 공존한다고 설명한다. R/P는 원칙적으로 매장량/생산량이다.</w:t>
      </w:r>
    </w:p>
    <w:p w14:paraId="0A6C2BCC" w14:textId="77777777" w:rsidR="00287249" w:rsidRDefault="00000000">
      <w:pPr>
        <w:pStyle w:val="1"/>
      </w:pPr>
      <w:r>
        <w:t>슬라이드</w:t>
      </w:r>
      <w:r>
        <w:t xml:space="preserve"> 42 </w:t>
      </w:r>
      <w:r>
        <w:t>석탄</w:t>
      </w:r>
      <w:r>
        <w:t xml:space="preserve"> </w:t>
      </w:r>
      <w:r>
        <w:t>매장량</w:t>
      </w:r>
      <w:r>
        <w:t xml:space="preserve"> </w:t>
      </w:r>
      <w:r>
        <w:t>표</w:t>
      </w:r>
      <w:r>
        <w:t xml:space="preserve"> </w:t>
      </w:r>
      <w:r>
        <w:t>읽기</w:t>
      </w:r>
    </w:p>
    <w:p w14:paraId="72D8E15C" w14:textId="77777777" w:rsidR="00287249" w:rsidRDefault="00000000">
      <w:pPr>
        <w:keepLines/>
        <w:spacing w:before="60"/>
      </w:pPr>
      <w:r>
        <w:rPr>
          <w:b/>
        </w:rPr>
        <w:t>[표 제목의 2020년과 단위 백만 톤을 먼저 짚는다.]</w:t>
      </w:r>
      <w:r>
        <w:t xml:space="preserve"> 이 표는 현재의 실시간 통계가 아니라 2020년 기준 자료입니다. 전 세계 합계가 약 1조 740억 톤이고, 지역별로 아시아·태평양이 약 42.8%, 북미가 약 23.9%를 차지합니다. 국가와 지역 행이 함께 있으므로 미국과 북미를 더하면 중복된다는 점도 주의하세요.</w:t>
      </w:r>
    </w:p>
    <w:p w14:paraId="054A85BB" w14:textId="77777777" w:rsidR="00287249" w:rsidRDefault="00000000">
      <w:pPr>
        <w:keepLines/>
      </w:pPr>
      <w:r>
        <w:t>두 개의 탄종 묶음도 봅시다. 무연탄과 역청탄의 합계가 아역청탄과 갈탄의 합계보다 많습니다. 하지만 이 숫자로 제철용 원료탄이 얼마나 있는지 바로 알 수는 없습니다. 역청탄이라고 모두 코크스용으로 적합한 것은 아니기 때문입니다.</w:t>
      </w:r>
    </w:p>
    <w:p w14:paraId="16F8FB6D" w14:textId="77777777" w:rsidR="00287249" w:rsidRDefault="00000000">
      <w:pPr>
        <w:keepLines/>
      </w:pPr>
      <w:r>
        <w:t>이 표에서 읽어야 하는 것은 ‘어느 나라가 몇 톤인가’만이 아닙니다. 매장량은 넓게 분포하지만 그 규모와 품질은 다르고, 매장량이 많다고 생산과 수출까지 반드시 많아지는 것은 아니라는 점입니다. 다음 지도에서는 그 지리적 분포를 확인하겠습니다.</w:t>
      </w:r>
    </w:p>
    <w:p w14:paraId="68D249AE" w14:textId="77777777" w:rsidR="00287249" w:rsidRDefault="00000000">
      <w:pPr>
        <w:keepLines/>
        <w:spacing w:before="60"/>
      </w:pPr>
      <w:r>
        <w:rPr>
          <w:b/>
        </w:rPr>
        <w:t>[교수자 메모]</w:t>
      </w:r>
      <w:r>
        <w:t xml:space="preserve"> 다른 연도의 생산량과 결합해 R/P를 계산할 때는 기준연도 차이를 명시한다.</w:t>
      </w:r>
    </w:p>
    <w:p w14:paraId="6661842E" w14:textId="77777777" w:rsidR="00287249" w:rsidRDefault="00000000">
      <w:pPr>
        <w:pStyle w:val="1"/>
      </w:pPr>
      <w:r>
        <w:t>슬라이드</w:t>
      </w:r>
      <w:r>
        <w:t xml:space="preserve"> 43 </w:t>
      </w:r>
      <w:r>
        <w:t>전</w:t>
      </w:r>
      <w:r>
        <w:t xml:space="preserve"> </w:t>
      </w:r>
      <w:r>
        <w:t>세계</w:t>
      </w:r>
      <w:r>
        <w:t xml:space="preserve"> </w:t>
      </w:r>
      <w:r>
        <w:t>석탄</w:t>
      </w:r>
      <w:r>
        <w:t xml:space="preserve"> </w:t>
      </w:r>
      <w:r>
        <w:t>매장량</w:t>
      </w:r>
      <w:r>
        <w:t xml:space="preserve"> </w:t>
      </w:r>
      <w:r>
        <w:t>지도</w:t>
      </w:r>
      <w:r>
        <w:t xml:space="preserve"> </w:t>
      </w:r>
      <w:r>
        <w:t>읽기</w:t>
      </w:r>
    </w:p>
    <w:p w14:paraId="4618CF19" w14:textId="77777777" w:rsidR="00287249" w:rsidRDefault="00000000">
      <w:pPr>
        <w:keepLines/>
        <w:spacing w:before="60"/>
      </w:pPr>
      <w:r>
        <w:rPr>
          <w:b/>
        </w:rPr>
        <w:t>[지도의 미국, 러시아, 중국, 호주, 인도를 짚는다.]</w:t>
      </w:r>
      <w:r>
        <w:t xml:space="preserve"> 먼저 석탄이 한 지역에만 집중되어 있지는 않다는 점을 보세요. 북미와 유라시아, 호주 등 여러 지역에 큰 매장지가 있습니다. 그래서 석탄은 일부 국가에서 국내 자원을 활용하는 에너지 안보 수단이 될 수 있습니다.</w:t>
      </w:r>
    </w:p>
    <w:p w14:paraId="40CDCB9F" w14:textId="77777777" w:rsidR="00287249" w:rsidRDefault="00000000">
      <w:pPr>
        <w:keepLines/>
      </w:pPr>
      <w:r>
        <w:t>다음으로 범례를 확인하겠습니다. 바탕색은 국가별 매장 비중을, 원의 크기와 숫자는 주요 생산국의 확인 매장량을 나타냅니다. 석탄 개발의 역사도 다른 기호로 표시되어 있습니다. 서로 다른 정보를 같은 의미로 읽으면 안 됩니다.</w:t>
      </w:r>
    </w:p>
    <w:p w14:paraId="32096EED" w14:textId="77777777" w:rsidR="00287249" w:rsidRDefault="00000000">
      <w:pPr>
        <w:keepLines/>
      </w:pPr>
      <w:r>
        <w:t>특히 이 지도는 2018년 기준 자료이고, 앞의 표는 2020년 기준입니다. 수치가 조금 다른 것을 발견해도 곧바로 오류라고 판단하기보다 자료의 시점과 정의를 먼저 봐야 합니다. 지도에서는 세부 숫자보다 매장지와 소비지 사이의 위치관계를 파악하세요. 이것이 수송비와 교역을 이해하는 기초가 됩니다.</w:t>
      </w:r>
    </w:p>
    <w:p w14:paraId="2EF13D9C" w14:textId="77777777" w:rsidR="00287249" w:rsidRDefault="00000000">
      <w:pPr>
        <w:pStyle w:val="1"/>
      </w:pPr>
      <w:r>
        <w:t>슬라이드</w:t>
      </w:r>
      <w:r>
        <w:t xml:space="preserve"> 44 </w:t>
      </w:r>
      <w:r>
        <w:t>석탄</w:t>
      </w:r>
      <w:r>
        <w:t xml:space="preserve"> </w:t>
      </w:r>
      <w:r>
        <w:t>생산</w:t>
      </w:r>
      <w:r>
        <w:t xml:space="preserve"> </w:t>
      </w:r>
      <w:r>
        <w:t>많이</w:t>
      </w:r>
      <w:r>
        <w:t xml:space="preserve"> </w:t>
      </w:r>
      <w:r>
        <w:t>캐는</w:t>
      </w:r>
      <w:r>
        <w:t xml:space="preserve"> </w:t>
      </w:r>
      <w:r>
        <w:t>나라와</w:t>
      </w:r>
      <w:r>
        <w:t xml:space="preserve"> </w:t>
      </w:r>
      <w:r>
        <w:t>많이</w:t>
      </w:r>
      <w:r>
        <w:t xml:space="preserve"> </w:t>
      </w:r>
      <w:r>
        <w:t>파는</w:t>
      </w:r>
      <w:r>
        <w:t xml:space="preserve"> </w:t>
      </w:r>
      <w:r>
        <w:t>나라</w:t>
      </w:r>
    </w:p>
    <w:p w14:paraId="77D55665" w14:textId="77777777" w:rsidR="00287249" w:rsidRDefault="00000000">
      <w:pPr>
        <w:keepLines/>
      </w:pPr>
      <w:r>
        <w:t>생산은 매장량이라는 저량에서 매년 꺼내는 흐름입니다. 중국은 큰 국내 전력시장과 산업 수요를 바탕으로 많은 석탄을 생산합니다. 인도 역시 생산규모가 크지만 국내 수요와 품질 조건에 따라 수입도 합니다.</w:t>
      </w:r>
    </w:p>
    <w:p w14:paraId="4E6060E5" w14:textId="77777777" w:rsidR="00287249" w:rsidRDefault="00000000">
      <w:pPr>
        <w:keepLines/>
      </w:pPr>
      <w:r>
        <w:t>호주와 인도네시아는 국제 수출시장에서 중요합니다. 여기서 생산순위와 수출순위가 다를 수 있다는 점이 핵심입니다. 국내에서 대부분 소비하는 대규모 생산국도 있고, 생산량 가운데 상당 부분을 해외에 파는 국가도 있습니다.</w:t>
      </w:r>
    </w:p>
    <w:p w14:paraId="627202F0" w14:textId="77777777" w:rsidR="00287249" w:rsidRDefault="00000000">
      <w:pPr>
        <w:keepLines/>
      </w:pPr>
      <w:r>
        <w:t>생산성을 비교할 때는 국가 소득수준만 보면 안 됩니다. 탄층의 두께와 깊이, 장비, 광산규모, 운송망이 중요합니다. 인도나 인도네시아에도 대규모 기계화 광산이 있습니다. 국가 전체를 노동집약적이라고 묶기보다 광산별 비용과 기술의 차이를 보는 것이 정확합니다.</w:t>
      </w:r>
    </w:p>
    <w:p w14:paraId="4AE7918C" w14:textId="77777777" w:rsidR="00287249" w:rsidRDefault="00000000">
      <w:pPr>
        <w:keepLines/>
        <w:spacing w:before="60"/>
      </w:pPr>
      <w:r>
        <w:rPr>
          <w:b/>
        </w:rPr>
        <w:t>[확인 질문]</w:t>
      </w:r>
      <w:r>
        <w:t xml:space="preserve"> ‘세계 최대 생산국은 반드시 최대 수출국일까요?’ 국내 소비량을 고려해야 한다.</w:t>
      </w:r>
    </w:p>
    <w:p w14:paraId="30C771F7" w14:textId="77777777" w:rsidR="00287249" w:rsidRDefault="00000000">
      <w:pPr>
        <w:pStyle w:val="1"/>
      </w:pPr>
      <w:r>
        <w:t>슬라이드</w:t>
      </w:r>
      <w:r>
        <w:t xml:space="preserve"> 45 </w:t>
      </w:r>
      <w:r>
        <w:t>석탄</w:t>
      </w:r>
      <w:r>
        <w:t xml:space="preserve"> </w:t>
      </w:r>
      <w:r>
        <w:t>생산량</w:t>
      </w:r>
      <w:r>
        <w:t xml:space="preserve"> </w:t>
      </w:r>
      <w:r>
        <w:t>아시아</w:t>
      </w:r>
      <w:r>
        <w:t xml:space="preserve"> </w:t>
      </w:r>
      <w:r>
        <w:t>중심의</w:t>
      </w:r>
      <w:r>
        <w:t xml:space="preserve"> </w:t>
      </w:r>
      <w:r>
        <w:t>생산구조</w:t>
      </w:r>
    </w:p>
    <w:p w14:paraId="6E6BDCDB" w14:textId="77777777" w:rsidR="00287249" w:rsidRDefault="00000000">
      <w:pPr>
        <w:keepLines/>
        <w:spacing w:before="60"/>
      </w:pPr>
      <w:r>
        <w:rPr>
          <w:b/>
        </w:rPr>
        <w:t>[왼쪽 누적 영역 그래프와 오른쪽 표를 연결해 짚는다.]</w:t>
      </w:r>
      <w:r>
        <w:t xml:space="preserve"> 이 장의 본문은 생산량을 다룹니다. 자료의 2023년 기준으로 아시아·태평양이 세계 생산의 약 79%를 차지하고, 중국이 약 51.8%, 인도가 약 11.1%입니다. 중국 한 나라의 생산 변화가 세계 전체에 미치는 영향이 클 수밖에 없습니다.</w:t>
      </w:r>
    </w:p>
    <w:p w14:paraId="3B04AC61" w14:textId="77777777" w:rsidR="00287249" w:rsidRDefault="00000000">
      <w:pPr>
        <w:keepLines/>
      </w:pPr>
      <w:r>
        <w:t>그래프에서는 전체 높이와 각 색의 두께를 구분해 보세요. 전체 높이는 세계 생산규모이고, 각 색의 두께는 해당 지역의 생산량입니다. 특정 지역이 감소해도 다른 지역이 더 많이 늘면 세계 합계는 증가할 수 있습니다. 유럽과 북미의 탈석탄을 세계 전체의 즉각적인 생산 감소로 해석하면 안 되는 이유입니다.</w:t>
      </w:r>
    </w:p>
    <w:p w14:paraId="3D55D197" w14:textId="77777777" w:rsidR="00287249" w:rsidRDefault="00000000">
      <w:pPr>
        <w:keepLines/>
      </w:pPr>
      <w:r>
        <w:t>오른쪽의 2013~2023년 증가율은 10년간의 평균 변화입니다. 특정 한 해의 증감률이나 이후의 전망과는 다릅니다. 이 장에서는 세계 생산의 중심이 아시아에 있다는 사실을 기억하면 됩니다.</w:t>
      </w:r>
    </w:p>
    <w:p w14:paraId="20566B38" w14:textId="77777777" w:rsidR="00287249" w:rsidRDefault="00000000">
      <w:pPr>
        <w:keepLines/>
        <w:spacing w:before="60"/>
      </w:pPr>
      <w:r>
        <w:rPr>
          <w:b/>
        </w:rPr>
        <w:t>[교수자 메모 중요]</w:t>
      </w:r>
      <w:r>
        <w:t xml:space="preserve"> 원본 상단 제목 ‘석탄 매장량’을 ‘석탄 생산량’으로 수정하는 것이 적절하다. 표의 단위는 백만 톤이다.</w:t>
      </w:r>
    </w:p>
    <w:p w14:paraId="2E5C0342" w14:textId="77777777" w:rsidR="00287249" w:rsidRDefault="00000000">
      <w:pPr>
        <w:pStyle w:val="1"/>
      </w:pPr>
      <w:r>
        <w:t>슬라이드</w:t>
      </w:r>
      <w:r>
        <w:t xml:space="preserve"> 46 </w:t>
      </w:r>
      <w:r>
        <w:t>석탄</w:t>
      </w:r>
      <w:r>
        <w:t xml:space="preserve"> </w:t>
      </w:r>
      <w:r>
        <w:t>소비</w:t>
      </w:r>
      <w:r>
        <w:t xml:space="preserve"> </w:t>
      </w:r>
      <w:r>
        <w:t>발전용과</w:t>
      </w:r>
      <w:r>
        <w:t xml:space="preserve"> </w:t>
      </w:r>
      <w:r>
        <w:t>산업용의</w:t>
      </w:r>
      <w:r>
        <w:t xml:space="preserve"> </w:t>
      </w:r>
      <w:r>
        <w:t>차이</w:t>
      </w:r>
    </w:p>
    <w:p w14:paraId="1AF5D27F" w14:textId="77777777" w:rsidR="00287249" w:rsidRDefault="00000000">
      <w:pPr>
        <w:keepLines/>
      </w:pPr>
      <w:r>
        <w:t>소비도 지역별로 다릅니다. 중국과 인도는 전력과 산업에서 석탄을 많이 사용하고, 유럽과 미국 등은 다른 에너지원으로의 전환이 진행되어 왔습니다. 하지만 국가의 전력설비와 산업구조가 다르기 때문에 전환 속도도 다릅니다.</w:t>
      </w:r>
    </w:p>
    <w:p w14:paraId="63990B9B" w14:textId="77777777" w:rsidR="00287249" w:rsidRDefault="00000000">
      <w:pPr>
        <w:keepLines/>
      </w:pPr>
      <w:r>
        <w:t>용도별로 보면 발전용 석탄은 다른 발전원으로 대체할 수 있습니다. 물론 전력망과 저장, 안정적 공급까지 고려해야 합니다. 제철용 석탄은 환원제 역할도 하므로 대체하려면 원료나 공정 자체의 변화가 필요할 수 있습니다. 같은 석탄이라도 대체 경로와 투자 필요가 다른 것입니다.</w:t>
      </w:r>
    </w:p>
    <w:p w14:paraId="015F1F5D" w14:textId="77777777" w:rsidR="00287249" w:rsidRDefault="00000000">
      <w:pPr>
        <w:keepLines/>
      </w:pPr>
      <w:r>
        <w:t>다만 ‘철강에는 상용 대체기술이 없다’고 말하면 부정확합니다. 스크랩을 쓰는 전기로와 직접환원철을 활용하는 경로가 이미 있습니다. 문제는 스크랩의 양과 품질, 저탄소 수소와 전력의 공급, 기존 설비의 전환비용입니다. 기술의 존재 여부를 넘어 얼마나 넓게 어떤 비용으로 적용할 수 있는지를 봐야 합니다.</w:t>
      </w:r>
    </w:p>
    <w:p w14:paraId="3942F566" w14:textId="77777777" w:rsidR="00287249" w:rsidRDefault="00000000">
      <w:pPr>
        <w:keepLines/>
        <w:spacing w:before="60"/>
      </w:pPr>
      <w:r>
        <w:rPr>
          <w:b/>
        </w:rPr>
        <w:t>[교수자 메모 중요]</w:t>
      </w:r>
      <w:r>
        <w:t xml:space="preserve"> 원본의 ‘현재까지 상용화된 대체 기술이 부재’는 수정한다. 수소 중심의 저탄소 경로 확대 과제와 기존 전기로·직접환원철 경로의 상용화를 구분한다.</w:t>
      </w:r>
    </w:p>
    <w:p w14:paraId="58CD0FE3" w14:textId="77777777" w:rsidR="00287249" w:rsidRDefault="00000000">
      <w:pPr>
        <w:pStyle w:val="1"/>
      </w:pPr>
      <w:r>
        <w:t>슬라이드</w:t>
      </w:r>
      <w:r>
        <w:t xml:space="preserve"> 47 </w:t>
      </w:r>
      <w:r>
        <w:t>석탄</w:t>
      </w:r>
      <w:r>
        <w:t xml:space="preserve"> </w:t>
      </w:r>
      <w:r>
        <w:t>소비량</w:t>
      </w:r>
      <w:r>
        <w:t xml:space="preserve"> </w:t>
      </w:r>
      <w:r>
        <w:t>무게</w:t>
      </w:r>
      <w:r>
        <w:t xml:space="preserve"> </w:t>
      </w:r>
      <w:r>
        <w:t>대신</w:t>
      </w:r>
      <w:r>
        <w:t xml:space="preserve"> </w:t>
      </w:r>
      <w:r>
        <w:t>에너지로</w:t>
      </w:r>
      <w:r>
        <w:t xml:space="preserve"> </w:t>
      </w:r>
      <w:r>
        <w:t>비교하기</w:t>
      </w:r>
    </w:p>
    <w:p w14:paraId="4DE767DB" w14:textId="77777777" w:rsidR="00287249" w:rsidRDefault="00000000">
      <w:pPr>
        <w:keepLines/>
        <w:spacing w:before="60"/>
      </w:pPr>
      <w:r>
        <w:rPr>
          <w:b/>
        </w:rPr>
        <w:t>[표의 세계 합계와 중국·인도 행을 짚는다.]</w:t>
      </w:r>
      <w:r>
        <w:t xml:space="preserve"> 이 자료에서 2023년 중국은 세계 석탄 소비의 약 56%, 인도는 약 13.4%를 차지합니다. 두 나라를 합치면 약 69.4%입니다. 아시아·태평양 전체는 약 82.7%로, 소비가 특정 지역에 매우 집중되어 있습니다.</w:t>
      </w:r>
    </w:p>
    <w:p w14:paraId="41882815" w14:textId="77777777" w:rsidR="00287249" w:rsidRDefault="00000000">
      <w:pPr>
        <w:keepLines/>
      </w:pPr>
      <w:r>
        <w:t>이번 표의 단위는 엑사줄, EJ입니다. 앞의 생산량은 톤 단위였는데, 여기서는 석탄에 들어 있는 에너지로 환산했습니다. 같은 1톤이어도 갈탄과 고열량 역청탄이 제공하는 열이 다르기 때문에, 국가 간 에너지 사용을 비교할 때는 열량 단위가 유용합니다. 1EJ는 10의 18제곱 줄입니다.</w:t>
      </w:r>
    </w:p>
    <w:p w14:paraId="1F767A35" w14:textId="77777777" w:rsidR="00287249" w:rsidRDefault="00000000">
      <w:pPr>
        <w:keepLines/>
      </w:pPr>
      <w:r>
        <w:t>한국은 이 자료에서 약 1.6%입니다. 세계 비중만 보면 작아 보일 수 있지만, 국내 전력과 철강산업에 중요한 연료이고 해외 조달에 크게 의존한다는 점이 중요합니다. 소비규모와 수입의존도를 함께 봐야 우리나라의 가격위험을 이해할 수 있습니다.</w:t>
      </w:r>
    </w:p>
    <w:p w14:paraId="1F3B0F29" w14:textId="77777777" w:rsidR="00287249" w:rsidRDefault="00000000">
      <w:pPr>
        <w:keepLines/>
        <w:spacing w:before="60"/>
      </w:pPr>
      <w:r>
        <w:rPr>
          <w:b/>
        </w:rPr>
        <w:t>[교수자 메모 중요]</w:t>
      </w:r>
      <w:r>
        <w:t xml:space="preserve"> 오른쪽 표 제목의 ‘백만 톤’을 ‘엑사줄 EJ’로 수정한다. 숫자 164.03은 세계 소비의 EJ 값이며 톤이 아니다. 생산량 표와 직접 빼서 순수출을 계산하지 않는다.</w:t>
      </w:r>
    </w:p>
    <w:p w14:paraId="37C14B72" w14:textId="77777777" w:rsidR="00287249" w:rsidRDefault="00000000">
      <w:pPr>
        <w:pStyle w:val="1"/>
      </w:pPr>
      <w:r>
        <w:t>슬라이드</w:t>
      </w:r>
      <w:r>
        <w:t xml:space="preserve"> 48 </w:t>
      </w:r>
      <w:r>
        <w:t>석탄</w:t>
      </w:r>
      <w:r>
        <w:t xml:space="preserve"> </w:t>
      </w:r>
      <w:r>
        <w:t>수출입</w:t>
      </w:r>
      <w:r>
        <w:t xml:space="preserve"> </w:t>
      </w:r>
      <w:r>
        <w:t>생산대국도</w:t>
      </w:r>
      <w:r>
        <w:t xml:space="preserve"> </w:t>
      </w:r>
      <w:r>
        <w:t>수입하는</w:t>
      </w:r>
      <w:r>
        <w:t xml:space="preserve"> </w:t>
      </w:r>
      <w:r>
        <w:t>이유</w:t>
      </w:r>
    </w:p>
    <w:p w14:paraId="0D782D0F" w14:textId="77777777" w:rsidR="00287249" w:rsidRDefault="00000000">
      <w:pPr>
        <w:keepLines/>
      </w:pPr>
      <w:r>
        <w:t>국제시장에서는 인도네시아와 호주 등 수출국, 중국과 인도·일본·한국 등 수입국의 연결이 중요합니다. 발전용과 제철용을 구분하면 공급국의 역할도 달라집니다. 호주산 고급 원료탄과 인도네시아산 저열량 발전용 석탄은 같은 수요를 완전히 대체하는 상품이 아닙니다.</w:t>
      </w:r>
    </w:p>
    <w:p w14:paraId="5665475A" w14:textId="77777777" w:rsidR="00287249" w:rsidRDefault="00000000">
      <w:pPr>
        <w:keepLines/>
      </w:pPr>
      <w:r>
        <w:t>중국이 많이 생산하면서 수입하는 이유를 세 가지로 정리해 봅시다. 소비가 크고, 필요한 품질이 다르며, 소비지까지의 운송비에 따라 수입산이 유리할 수 있습니다. 즉 국내 총생산량이 많다는 사실만으로 모든 지역과 품질에서 공급이 가장 저렴하다고 볼 수 없습니다.</w:t>
      </w:r>
    </w:p>
    <w:p w14:paraId="066F3CAA" w14:textId="77777777" w:rsidR="00287249" w:rsidRDefault="00000000">
      <w:pPr>
        <w:keepLines/>
      </w:pPr>
      <w:r>
        <w:t>한국과 일본은 국제시장 변화가 연료조달 비용에 직접 영향을 줍니다. 그래서 공급국을 나누고 장기계약과 현물거래를 조합합니다. 이때 가장 싼 공급원에만 집중하는 전략과 공급중단에 대비하는 전략 사이에는 비용과 안정성의 교환관계가 있습니다.</w:t>
      </w:r>
    </w:p>
    <w:p w14:paraId="7476E79F" w14:textId="77777777" w:rsidR="00287249" w:rsidRDefault="00000000">
      <w:pPr>
        <w:keepLines/>
        <w:spacing w:before="60"/>
      </w:pPr>
      <w:r>
        <w:rPr>
          <w:b/>
        </w:rPr>
        <w:t>[확인 질문]</w:t>
      </w:r>
      <w:r>
        <w:t xml:space="preserve"> ‘수입탄 가격이 국내산보다 싸다면 국내 생산을 모두 중단하는 것이 항상 최선일까요?’ 공급중단 위험과 에너지 안보의 가치를 함께 생각하게 한다.</w:t>
      </w:r>
    </w:p>
    <w:p w14:paraId="10A0C2DD" w14:textId="77777777" w:rsidR="00287249" w:rsidRDefault="00000000">
      <w:pPr>
        <w:pStyle w:val="1"/>
      </w:pPr>
      <w:r>
        <w:t>슬라이드</w:t>
      </w:r>
      <w:r>
        <w:t xml:space="preserve"> 49 </w:t>
      </w:r>
      <w:r>
        <w:t>석탄</w:t>
      </w:r>
      <w:r>
        <w:t xml:space="preserve"> </w:t>
      </w:r>
      <w:r>
        <w:t>수출입</w:t>
      </w:r>
      <w:r>
        <w:t xml:space="preserve"> </w:t>
      </w:r>
      <w:r>
        <w:t>그래프로</w:t>
      </w:r>
      <w:r>
        <w:t xml:space="preserve"> </w:t>
      </w:r>
      <w:r>
        <w:t>교역구조</w:t>
      </w:r>
      <w:r>
        <w:t xml:space="preserve"> </w:t>
      </w:r>
      <w:r>
        <w:t>읽기</w:t>
      </w:r>
    </w:p>
    <w:p w14:paraId="026054C2" w14:textId="77777777" w:rsidR="00287249" w:rsidRDefault="00000000">
      <w:pPr>
        <w:keepLines/>
        <w:spacing w:before="60"/>
      </w:pPr>
      <w:r>
        <w:rPr>
          <w:b/>
        </w:rPr>
        <w:t>[왼쪽 수입 그래프와 오른쪽 수출 그래프를 번갈아 짚는다.]</w:t>
      </w:r>
      <w:r>
        <w:t xml:space="preserve"> 왼쪽은 어디에서 석탄을 사는지, 오른쪽은 어디에서 파는지를 보여줍니다. 먼저 자료의 기간이 2013~2023년이라는 점을 확인하세요. 지금의 실시간 순위를 보여주는 자료는 아닙니다.</w:t>
      </w:r>
    </w:p>
    <w:p w14:paraId="44A039FE" w14:textId="77777777" w:rsidR="00287249" w:rsidRDefault="00000000">
      <w:pPr>
        <w:keepLines/>
      </w:pPr>
      <w:r>
        <w:t>수입 쪽에서는 중국과 인도 같은 대규모 수요국과 한국·일본을 보고, 수출 쪽에서는 인도네시아와 호주, 러시아 등의 역할을 보겠습니다. 각 색의 높이는 누적 그래프 안에서 해당 영역의 두께로 읽어야 합니다. 가장 위의 선이 그 국가 단독의 수출량은 아닙니다.</w:t>
      </w:r>
    </w:p>
    <w:p w14:paraId="51DDA2DC" w14:textId="77777777" w:rsidR="00287249" w:rsidRDefault="00000000">
      <w:pPr>
        <w:keepLines/>
      </w:pPr>
      <w:r>
        <w:t>단위는 여기서도 에너지량입니다. 톤 기준의 수출순위와 열량 기준의 순위가 다를 수 있습니다. 저열량 석탄과 고열량 석탄을 같은 무게로 거래해도 공급하는 에너지량은 다르기 때문입니다. 정확한 국가별 변화는 범례와 영역을 대응시켜 읽고, 오늘은 수요국과 공급국의 조합을 파악하는 데 집중하겠습니다.</w:t>
      </w:r>
    </w:p>
    <w:p w14:paraId="3EBDBDBE" w14:textId="77777777" w:rsidR="00287249" w:rsidRDefault="00000000">
      <w:pPr>
        <w:keepLines/>
        <w:spacing w:before="60"/>
      </w:pPr>
      <w:r>
        <w:rPr>
          <w:b/>
        </w:rPr>
        <w:t>[교수자 메모]</w:t>
      </w:r>
      <w:r>
        <w:t xml:space="preserve"> 오른쪽 그림 제목의 ‘주요 석탄 수출국의 수입량’을 ‘주요 석탄 수출국의 수출량’으로 수정한다. 영상이나 그래프의 작은 수치를 추정해서 읽지 않는다.</w:t>
      </w:r>
    </w:p>
    <w:p w14:paraId="10250A7A" w14:textId="77777777" w:rsidR="00287249" w:rsidRDefault="00000000">
      <w:pPr>
        <w:pStyle w:val="1"/>
      </w:pPr>
      <w:r>
        <w:t>슬라이드</w:t>
      </w:r>
      <w:r>
        <w:t xml:space="preserve"> 50 </w:t>
      </w:r>
      <w:r>
        <w:t>석탄</w:t>
      </w:r>
      <w:r>
        <w:t xml:space="preserve"> </w:t>
      </w:r>
      <w:r>
        <w:t>가격</w:t>
      </w:r>
      <w:r>
        <w:t xml:space="preserve"> </w:t>
      </w:r>
      <w:r>
        <w:t>수요와</w:t>
      </w:r>
      <w:r>
        <w:t xml:space="preserve"> </w:t>
      </w:r>
      <w:r>
        <w:t>공급으로</w:t>
      </w:r>
      <w:r>
        <w:t xml:space="preserve"> </w:t>
      </w:r>
      <w:r>
        <w:t>읽기</w:t>
      </w:r>
    </w:p>
    <w:p w14:paraId="780FA5BC" w14:textId="77777777" w:rsidR="00287249" w:rsidRDefault="00000000">
      <w:pPr>
        <w:keepLines/>
        <w:spacing w:before="60"/>
      </w:pPr>
      <w:r>
        <w:rPr>
          <w:b/>
        </w:rPr>
        <w:t>[가격 그래프의 가로축 연도와 세로축 달러/톤을 짚는다.]</w:t>
      </w:r>
      <w:r>
        <w:t xml:space="preserve"> 가격을 설명할 때는 먼저 수요와 공급을 나눠 보겠습니다. 더위나 추위로 전력 수요가 늘고 석탄발전 가동이 증가하면 석탄 수요가 늘 수 있습니다. 반대로 광산 침수나 철도 장애로 공급이 줄면 가격이 오를 수 있습니다.</w:t>
      </w:r>
    </w:p>
    <w:p w14:paraId="0B561F14" w14:textId="77777777" w:rsidR="00287249" w:rsidRDefault="00000000">
      <w:pPr>
        <w:keepLines/>
      </w:pPr>
      <w:r>
        <w:t>단기에는 광산 생산량과 항만 처리능력을 바로 늘리기 어렵습니다. 그래서 작은 수급 변화도 가격을 크게 움직일 수 있습니다. 그래프에서 2021~2022년 무렵의 급등을 보면서 공급망과 에너지 수급의 충격이 겹치면 어떤 일이 생기는지 생각해 보세요.</w:t>
      </w:r>
    </w:p>
    <w:p w14:paraId="01F2E676" w14:textId="77777777" w:rsidR="00287249" w:rsidRDefault="00000000">
      <w:pPr>
        <w:keepLines/>
      </w:pPr>
      <w:r>
        <w:t>또 여러 지역의 가격이 같은 방향으로 움직이더라도 수준이 똑같지는 않습니다. 탄질과 열량, 운임, 인도조건이 다르기 때문입니다. 이 그림을 ‘세계 석탄가격 하나’로 읽기보다 서로 연결되어 있으면서도 차이가 있는 시장들의 가격으로 읽는 것이 정확합니다.</w:t>
      </w:r>
    </w:p>
    <w:p w14:paraId="5E7FE614" w14:textId="77777777" w:rsidR="00287249" w:rsidRDefault="00000000">
      <w:pPr>
        <w:keepLines/>
        <w:spacing w:before="60"/>
      </w:pPr>
      <w:r>
        <w:rPr>
          <w:b/>
        </w:rPr>
        <w:t>[질문]</w:t>
      </w:r>
      <w:r>
        <w:t xml:space="preserve"> ‘공급이 부족할 때 새 광산을 즉시 열 수 없다면, 단기 가격변화는 커질까요 작아질까요?’ 단기 공급의 비탄력성과 연결한다.</w:t>
      </w:r>
    </w:p>
    <w:p w14:paraId="6BAA635C" w14:textId="77777777" w:rsidR="00287249" w:rsidRDefault="00000000">
      <w:pPr>
        <w:pStyle w:val="1"/>
      </w:pPr>
      <w:r>
        <w:t>슬라이드</w:t>
      </w:r>
      <w:r>
        <w:t xml:space="preserve"> 51 </w:t>
      </w:r>
      <w:r>
        <w:t>석탄</w:t>
      </w:r>
      <w:r>
        <w:t xml:space="preserve"> </w:t>
      </w:r>
      <w:r>
        <w:t>가격</w:t>
      </w:r>
      <w:r>
        <w:t xml:space="preserve"> </w:t>
      </w:r>
      <w:r>
        <w:t>지정학과</w:t>
      </w:r>
      <w:r>
        <w:t xml:space="preserve"> </w:t>
      </w:r>
      <w:r>
        <w:t>정책과</w:t>
      </w:r>
      <w:r>
        <w:t xml:space="preserve"> </w:t>
      </w:r>
      <w:r>
        <w:t>시장구조</w:t>
      </w:r>
    </w:p>
    <w:p w14:paraId="02B2A5F4" w14:textId="77777777" w:rsidR="00287249" w:rsidRDefault="00000000">
      <w:pPr>
        <w:keepLines/>
      </w:pPr>
      <w:r>
        <w:t>무역제재가 생기면 기존의 수입국이 다른 공급처를 찾고, 기존 수출국도 새로운 구매자를 찾아야 합니다. 전 세계 석탄이 모두 사라지는 것은 아니어도 항로가 길어지고, 특정 품질의 조달이 어려워지며, 지역 간 가격 차이가 커질 수 있습니다.</w:t>
      </w:r>
    </w:p>
    <w:p w14:paraId="1A9539EA" w14:textId="77777777" w:rsidR="00287249" w:rsidRDefault="00000000">
      <w:pPr>
        <w:keepLines/>
      </w:pPr>
      <w:r>
        <w:t>환경정책의 효과도 구분해 봅시다. 탄소가격이 오르면 석탄발전의 사용비용은 높아지지만, 석탄 수요가 줄어 원료 석탄가격은 내려갈 수도 있습니다. 그러므로 ‘환경규제가 강해지면 국제 석탄가격도 반드시 오른다’고 말할 수 없습니다. 발전비용과 연료가격은 서로 다른 변수입니다.</w:t>
      </w:r>
    </w:p>
    <w:p w14:paraId="69DB894B" w14:textId="77777777" w:rsidR="00287249" w:rsidRDefault="00000000">
      <w:pPr>
        <w:keepLines/>
      </w:pPr>
      <w:r>
        <w:t>시장집중도 역시 가격에 영향을 줄 수 있지만, 대기업이 많다고 가격이 항상 안정되는 것은 아닙니다. 생산자의 공급조절과 시장지배력이 가격을 올릴 수도 있고, 장기계약과 재고가 변동을 줄일 수도 있습니다. 경쟁구조만으로 가격변동의 방향을 단정하지 말고 수요와 공급의 반응을 함께 봐야 합니다.</w:t>
      </w:r>
    </w:p>
    <w:p w14:paraId="262EF770" w14:textId="77777777" w:rsidR="00287249" w:rsidRDefault="00000000">
      <w:pPr>
        <w:keepLines/>
        <w:spacing w:before="60"/>
      </w:pPr>
      <w:r>
        <w:rPr>
          <w:b/>
        </w:rPr>
        <w:t>[교수자 메모 중요]</w:t>
      </w:r>
      <w:r>
        <w:t xml:space="preserve"> 원본의 ‘소수 대형 생산자 시장은 가격 안정성이 높고, 중소 생산자가 많으면 변동성이 크다’는 일반화는 수정한다.</w:t>
      </w:r>
    </w:p>
    <w:p w14:paraId="72D73A75" w14:textId="77777777" w:rsidR="00287249" w:rsidRDefault="00000000">
      <w:pPr>
        <w:pStyle w:val="1"/>
      </w:pPr>
      <w:r>
        <w:t>슬라이드</w:t>
      </w:r>
      <w:r>
        <w:t xml:space="preserve"> 52 </w:t>
      </w:r>
      <w:r>
        <w:t>석탄</w:t>
      </w:r>
      <w:r>
        <w:t xml:space="preserve"> </w:t>
      </w:r>
      <w:r>
        <w:t>가격</w:t>
      </w:r>
      <w:r>
        <w:t xml:space="preserve"> </w:t>
      </w:r>
      <w:r>
        <w:t>대표</w:t>
      </w:r>
      <w:r>
        <w:t xml:space="preserve"> </w:t>
      </w:r>
      <w:r>
        <w:t>벤치마크</w:t>
      </w:r>
    </w:p>
    <w:p w14:paraId="45EA923D" w14:textId="77777777" w:rsidR="00287249" w:rsidRDefault="00000000">
      <w:pPr>
        <w:keepLines/>
      </w:pPr>
      <w:r>
        <w:t>발전용 석탄과 제철용 원료탄은 수요가 다르게 움직입니다. 발전용은 기온과 전력 수요, 다른 발전연료의 가격에 영향을 받고, 제철용은 철강생산과 경기의 영향을 크게 받습니다. 두 시장이 완전히 무관한 것은 아니지만 가격을 따로 보는 이유가 있습니다.</w:t>
      </w:r>
    </w:p>
    <w:p w14:paraId="52F91230" w14:textId="77777777" w:rsidR="00287249" w:rsidRDefault="00000000">
      <w:pPr>
        <w:keepLines/>
      </w:pPr>
      <w:r>
        <w:t>대표 지수는 발전용의 경우 호주 Newcastle, 유럽 API 2, 남아공 API 4, 인도네시아 ICI입니다. 제철용으로는 Platts의 Premium Low Vol, 줄여서 PLV 같은 벤치마크가 있습니다. 이름을 모두 외우기보다 어느 지역에서 어떤 품질을 어떤 인도조건으로 평가한 가격인지 확인하는 습관이 중요합니다.</w:t>
      </w:r>
    </w:p>
    <w:p w14:paraId="383BA816" w14:textId="77777777" w:rsidR="00287249" w:rsidRDefault="00000000">
      <w:pPr>
        <w:keepLines/>
      </w:pPr>
      <w:r>
        <w:t>예를 들어 Newcastle의 대표 지수는 호주 수출항 FOB 기준이고, API 2는 유럽 ARA 항만 CIF 기준입니다. 운임과 보험료 포함 여부가 다르므로 숫자만 놓고 품질 차이를 해석하면 안 됩니다. ICI처럼 발열량별 지수가 나뉘는 경우도 있습니다. 가격지수는 거래의 기준이지, 모든 석탄이 실제로 그 가격에 팔린다는 뜻은 아닙니다.</w:t>
      </w:r>
    </w:p>
    <w:p w14:paraId="63AC1601" w14:textId="77777777" w:rsidR="00287249" w:rsidRDefault="00000000">
      <w:pPr>
        <w:keepLines/>
        <w:spacing w:before="60"/>
      </w:pPr>
      <w:r>
        <w:rPr>
          <w:b/>
        </w:rPr>
        <w:t>[교수자 메모]</w:t>
      </w:r>
      <w:r>
        <w:t xml:space="preserve"> NAR는 인수 상태의 순발열량, GAR는 인수 상태의 총발열량 기준이다. 석탄가격 비교 시 발열량과 단위, 시점, 인도조건을 확인한다. 가격지수는 보통 달러/톤으로 표시되며 반드시 기준연도 100인 지수 형태는 아니다.</w:t>
      </w:r>
    </w:p>
    <w:p w14:paraId="5BD4FF2D" w14:textId="77777777" w:rsidR="00287249" w:rsidRDefault="00000000">
      <w:pPr>
        <w:pStyle w:val="1"/>
      </w:pPr>
      <w:r>
        <w:t>슬라이드</w:t>
      </w:r>
      <w:r>
        <w:t xml:space="preserve"> 53 Section 9 </w:t>
      </w:r>
      <w:r>
        <w:t>청정</w:t>
      </w:r>
      <w:r>
        <w:t xml:space="preserve"> </w:t>
      </w:r>
      <w:r>
        <w:t>석탄기술</w:t>
      </w:r>
    </w:p>
    <w:p w14:paraId="154E40E2" w14:textId="77777777" w:rsidR="00287249" w:rsidRDefault="00000000">
      <w:pPr>
        <w:keepLines/>
      </w:pPr>
      <w:r>
        <w:t>이제 석탄의 환경부담을 줄이려는 기술을 보겠습니다. 효율을 높여 같은 전기를 만드는 데 석탄을 덜 쓰는 방법, 공정을 바꿔 오염물질을 처리하는 방법, CO₂를 포집해 저장하는 방법입니다. 이 세 가지는 해결하는 문제가 다르므로 구분해서 보겠습니다.</w:t>
      </w:r>
    </w:p>
    <w:p w14:paraId="761BE847" w14:textId="77777777" w:rsidR="00287249" w:rsidRDefault="00000000">
      <w:pPr>
        <w:pStyle w:val="1"/>
      </w:pPr>
      <w:r>
        <w:t>슬라이드</w:t>
      </w:r>
      <w:r>
        <w:t xml:space="preserve"> 54 </w:t>
      </w:r>
      <w:r>
        <w:t>청정</w:t>
      </w:r>
      <w:r>
        <w:t xml:space="preserve"> </w:t>
      </w:r>
      <w:r>
        <w:t>석탄기술</w:t>
      </w:r>
      <w:r>
        <w:t xml:space="preserve"> </w:t>
      </w:r>
      <w:r>
        <w:t>초초임계압</w:t>
      </w:r>
      <w:r>
        <w:t xml:space="preserve"> </w:t>
      </w:r>
      <w:r>
        <w:t>발전</w:t>
      </w:r>
    </w:p>
    <w:p w14:paraId="27AAE541" w14:textId="77777777" w:rsidR="00287249" w:rsidRDefault="00000000">
      <w:pPr>
        <w:keepLines/>
      </w:pPr>
      <w:r>
        <w:t>초초임계압, USC는 고온·고압 증기를 이용해 증기발전의 효율을 높이는 기술입니다. 석탄을 더 많이 태워 출력을 키운다는 뜻이 아니라, 같은 연료의 열에서 더 많은 전기를 얻도록 증기 조건과 설비를 고도화하는 것입니다.</w:t>
      </w:r>
    </w:p>
    <w:p w14:paraId="6229B305" w14:textId="77777777" w:rsidR="00287249" w:rsidRDefault="00000000">
      <w:pPr>
        <w:keepLines/>
      </w:pPr>
      <w:r>
        <w:t>물의 임계점은 약 374도와 22.1MPa입니다. 하지만 이 값을 넘었다는 사실만으로 모두 초초임계압이라고 부르지는 않습니다. 초초임계압은 초임계 기술 중에서도 더 높은 증기 온도와 압력을 활용하는 범주이고, 구체적인 구분은 기관에 따라 차이가 있습니다. ‘초초’라는 두 번째 물리적 임계점이 있는 것도 아닙니다.</w:t>
      </w:r>
    </w:p>
    <w:p w14:paraId="74C5C0CC" w14:textId="77777777" w:rsidR="00287249" w:rsidRDefault="00000000">
      <w:pPr>
        <w:keepLines/>
      </w:pPr>
      <w:r>
        <w:t>복합화력과도 구분해야 합니다. USC는 기본적으로 증기터빈 사이클의 효율을 높이는 방식이고, 복합화력은 가스터빈과 증기터빈 사이클을 결합합니다. USC는 이미 국내 신보령과 당진·태안의 일부 호기 등에 상용 적용되어 있습니다.</w:t>
      </w:r>
    </w:p>
    <w:p w14:paraId="61824738" w14:textId="77777777" w:rsidR="00287249" w:rsidRDefault="00000000">
      <w:pPr>
        <w:keepLines/>
      </w:pPr>
      <w:r>
        <w:t>예를 들어 효율이 40%에서 45%가 되면 5%포인트 상승입니다. 같은 전력을 만드는 데 필요한 연료는 40÷45가 되어 약 11.1% 줄어듭니다. 그만큼 연소 CO₂도 줄일 수 있지만, 석탄을 쓰므로 배출이 없어지지는 않습니다.</w:t>
      </w:r>
    </w:p>
    <w:p w14:paraId="5DF32BF3" w14:textId="77777777" w:rsidR="00287249" w:rsidRDefault="00000000">
      <w:pPr>
        <w:keepLines/>
        <w:spacing w:before="60"/>
      </w:pPr>
      <w:r>
        <w:rPr>
          <w:b/>
        </w:rPr>
        <w:t>[교수자 메모 중요]</w:t>
      </w:r>
      <w:r>
        <w:t xml:space="preserve"> 원본의 임계점 조건은 초임계 설명이며 USC만의 정의가 아니다. ‘효율 10~15% 향상’은 상대증가율인지 %포인트인지와 비교 대상이 필요하다. 예시는 연료 성상과 다른 조건이 같다고 가정한다.</w:t>
      </w:r>
    </w:p>
    <w:p w14:paraId="54E9E5BD" w14:textId="77777777" w:rsidR="00287249" w:rsidRDefault="00000000">
      <w:pPr>
        <w:pStyle w:val="1"/>
      </w:pPr>
      <w:r>
        <w:t>슬라이드</w:t>
      </w:r>
      <w:r>
        <w:t xml:space="preserve"> 55 </w:t>
      </w:r>
      <w:r>
        <w:t>청정</w:t>
      </w:r>
      <w:r>
        <w:t xml:space="preserve"> </w:t>
      </w:r>
      <w:r>
        <w:t>석탄기술</w:t>
      </w:r>
      <w:r>
        <w:t xml:space="preserve"> IGCC</w:t>
      </w:r>
      <w:r>
        <w:t>와</w:t>
      </w:r>
      <w:r>
        <w:t xml:space="preserve"> CCS</w:t>
      </w:r>
    </w:p>
    <w:p w14:paraId="2C1F630C" w14:textId="77777777" w:rsidR="00287249" w:rsidRDefault="00000000">
      <w:pPr>
        <w:keepLines/>
      </w:pPr>
      <w:r>
        <w:t>IGCC는 석탄을 가스화해 합성가스를 만들고, 정제한 가스를 태워 가스터빈을 돌린 뒤, 배기가스의 열로 증기터빈을 돌리는 방식입니다. 앞서 질문한 ‘두 단계로 전기를 생산하는 석탄발전’이 여기에 해당합니다. 가스화와 정제, 산소 공급, 복합발전이 연결되어 있어 시스템이 복잡합니다.</w:t>
      </w:r>
    </w:p>
    <w:p w14:paraId="4B277F9A" w14:textId="77777777" w:rsidR="00287249" w:rsidRDefault="00000000">
      <w:pPr>
        <w:keepLines/>
      </w:pPr>
      <w:r>
        <w:t>국내 태안 IGCC는 실제 발전 실적이 있습니다. 서부발전 보고서의 2021년 발전량은 약 2,191GWh입니다. 다만 기술적으로 발전할 수 있다는 것과 높은 신뢰도로 경제적으로 운영한다는 것은 다릅니다. 2026년 8월 보도에 따르면 2025년 12월 사고 뒤 정지하여 2026년 상반기 발전량은 0이었습니다. 이 수치는 확인된 기간의 실적으로 설명하겠습니다.</w:t>
      </w:r>
    </w:p>
    <w:p w14:paraId="45571248" w14:textId="77777777" w:rsidR="00287249" w:rsidRDefault="00000000">
      <w:pPr>
        <w:keepLines/>
      </w:pPr>
      <w:r>
        <w:t>CCS는 CO₂를 포집하고 압축한 뒤 운송해 적합한 지층에 저장하는 기술입니다. 배기가스에서 CO₂의 90%를 포집한다고 해도 연료 채굴과 운송, 추가 에너지 사용에서 발생하는 배출까지 모두 90% 줄어드는 것은 아닙니다. 포집률과 전체 배출 감축률을 구분해야 합니다.</w:t>
      </w:r>
    </w:p>
    <w:p w14:paraId="38653E1B" w14:textId="77777777" w:rsidR="00287249" w:rsidRDefault="00000000">
      <w:pPr>
        <w:keepLines/>
      </w:pPr>
      <w:r>
        <w:t>또 CO₂를 제품으로 활용하면 CCU라고 합니다. 예를 들어 탄소를 다이아몬드에 넣을 수는 있지만 1캐럿이 0.2g에 불과해, 그 탄소에 해당하는 CO₂는 약 0.73g입니다. 고가 제품 생산과 대규모 탄소저장은 처리량과 에너지수지 면에서 별개의 문제입니다.</w:t>
      </w:r>
    </w:p>
    <w:p w14:paraId="1F0C6581" w14:textId="77777777" w:rsidR="00287249" w:rsidRDefault="00000000">
      <w:pPr>
        <w:keepLines/>
        <w:spacing w:before="60"/>
      </w:pPr>
      <w:r>
        <w:rPr>
          <w:b/>
        </w:rPr>
        <w:t>[영상 진행]</w:t>
      </w:r>
      <w:r>
        <w:t xml:space="preserve"> IGCC 영상에서는 가스화기와 두 터빈의 연결을, CCUS 영상에서는 포집 이후의 운송·활용·저장 경로를 찾아보게 한다.</w:t>
      </w:r>
      <w:r>
        <w:br/>
      </w:r>
      <w:r>
        <w:rPr>
          <w:b/>
        </w:rPr>
        <w:t>[교수자 메모]</w:t>
      </w:r>
      <w:r>
        <w:t xml:space="preserve"> IGCC의 연소 전 정제는 주로 황 성분과 입자상 물질 등의 제거이다. CO₂가 자동으로 제거되는 것은 아니다. 투자비 30~50% 증가와 CCS 발전단가 50% 증가는 특정 가정의 사례이지 공통 상수가 아니다. 다이아몬드 계산은 탄소 질량×44/12이며 제조의 순감축 효과를 의미하지 않는다.</w:t>
      </w:r>
    </w:p>
    <w:p w14:paraId="399EDB95" w14:textId="77777777" w:rsidR="00287249" w:rsidRDefault="00000000">
      <w:pPr>
        <w:pStyle w:val="1"/>
      </w:pPr>
      <w:r>
        <w:t>슬라이드</w:t>
      </w:r>
      <w:r>
        <w:t xml:space="preserve"> 56 </w:t>
      </w:r>
      <w:r>
        <w:t>청정</w:t>
      </w:r>
      <w:r>
        <w:t xml:space="preserve"> </w:t>
      </w:r>
      <w:r>
        <w:t>석탄기술</w:t>
      </w:r>
      <w:r>
        <w:t xml:space="preserve"> </w:t>
      </w:r>
      <w:r>
        <w:t>성숙도와</w:t>
      </w:r>
      <w:r>
        <w:t xml:space="preserve"> </w:t>
      </w:r>
      <w:r>
        <w:t>경제성의</w:t>
      </w:r>
      <w:r>
        <w:t xml:space="preserve"> </w:t>
      </w:r>
      <w:r>
        <w:t>구분</w:t>
      </w:r>
    </w:p>
    <w:p w14:paraId="1E5AB52E" w14:textId="77777777" w:rsidR="00287249" w:rsidRDefault="00000000">
      <w:pPr>
        <w:keepLines/>
      </w:pPr>
      <w:r>
        <w:t>세 기술을 같은 단계에 놓으면 혼동하기 쉽습니다. USC는 이미 널리 상용화된 발전기술이고, IGCC도 실제 상용규모 발전 사례가 있지만 비용과 운전 신뢰성 때문에 보급이 제한적입니다. CCS 역시 실제 적용 사례가 있지만 사업마다 포집대상과 저장조건, 비용과 정책지원이 다릅니다.</w:t>
      </w:r>
    </w:p>
    <w:p w14:paraId="18E55538" w14:textId="77777777" w:rsidR="00287249" w:rsidRDefault="00000000">
      <w:pPr>
        <w:keepLines/>
      </w:pPr>
      <w:r>
        <w:t>투자자는 연료절감액만 보는 것이 아닙니다. 추가 건설비와 정비비, 예상 가동시간, 탄소비용, 앞으로 전기를 팔 수 있는 기간을 함께 계산합니다. 효율이 좋은 설비라도 가동시간이 줄거나 조기 폐쇄될 가능성이 크면 투자비 회수가 어려울 수 있습니다.</w:t>
      </w:r>
    </w:p>
    <w:p w14:paraId="3102FEF7" w14:textId="77777777" w:rsidR="00287249" w:rsidRDefault="00000000">
      <w:pPr>
        <w:keepLines/>
      </w:pPr>
      <w:r>
        <w:t>금융기관과 지역사회의 판단도 확산 속도에 영향을 줍니다. 다만 ‘청정 석탄’이라는 이름만으로 환경성이 충분히 보장되거나, 반대로 석탄기술이라는 이유만으로 모든 조건에서 같은 경제성을 가진다고 평가해서는 안 됩니다. 무엇을 얼마나 줄이며 어떤 비용과 잔여 배출이 있는지 확인해야 합니다.</w:t>
      </w:r>
    </w:p>
    <w:p w14:paraId="5AFC175B" w14:textId="77777777" w:rsidR="00287249" w:rsidRDefault="00000000">
      <w:pPr>
        <w:keepLines/>
        <w:spacing w:before="60"/>
      </w:pPr>
      <w:r>
        <w:rPr>
          <w:b/>
        </w:rPr>
        <w:t>[교수자 메모]</w:t>
      </w:r>
      <w:r>
        <w:t xml:space="preserve"> 원본의 USC가 가스·재생에너지보다 항상 경쟁력이 낮다는 단정은 피한다. 국가, 연료가격, 가동률, 금융비용, 탄소가격에 따라 비교 결과가 달라진다. IGCC는 ‘미상용 기술’보다 ‘상용 적용 사례가 있으나 광범위한 보급이 제한된 기술’로 설명한다.</w:t>
      </w:r>
    </w:p>
    <w:p w14:paraId="1418DECB" w14:textId="77777777" w:rsidR="00287249" w:rsidRDefault="00000000">
      <w:pPr>
        <w:pStyle w:val="1"/>
      </w:pPr>
      <w:r>
        <w:t>슬라이드</w:t>
      </w:r>
      <w:r>
        <w:t xml:space="preserve"> 57 Section 10 </w:t>
      </w:r>
      <w:r>
        <w:t>석탄시장의</w:t>
      </w:r>
      <w:r>
        <w:t xml:space="preserve"> </w:t>
      </w:r>
      <w:r>
        <w:t>구조변화와</w:t>
      </w:r>
      <w:r>
        <w:t xml:space="preserve"> </w:t>
      </w:r>
      <w:r>
        <w:t>좌초자산</w:t>
      </w:r>
    </w:p>
    <w:p w14:paraId="1927D855" w14:textId="77777777" w:rsidR="00287249" w:rsidRDefault="00000000">
      <w:pPr>
        <w:keepLines/>
      </w:pPr>
      <w:r>
        <w:t>마지막으로 지금까지의 내용을 투자와 지역경제로 연결하겠습니다. 발전소나 탄광은 한 번 지으면 수십 년 동안 운영할 것을 예상합니다. 그런데 그 기간에 기술과 정책, 시장이 바뀌면 어떻게 될까요? 예상했던 수익을 얻지 못하는 문제가 좌초자산과 연결됩니다.</w:t>
      </w:r>
    </w:p>
    <w:p w14:paraId="28A2EC67" w14:textId="77777777" w:rsidR="00287249" w:rsidRDefault="00000000">
      <w:pPr>
        <w:pStyle w:val="1"/>
      </w:pPr>
      <w:r>
        <w:t>슬라이드</w:t>
      </w:r>
      <w:r>
        <w:t xml:space="preserve"> 58 </w:t>
      </w:r>
      <w:r>
        <w:t>석탄시장의</w:t>
      </w:r>
      <w:r>
        <w:t xml:space="preserve"> </w:t>
      </w:r>
      <w:r>
        <w:t>구조변화와</w:t>
      </w:r>
      <w:r>
        <w:t xml:space="preserve"> </w:t>
      </w:r>
      <w:r>
        <w:t>좌초자산</w:t>
      </w:r>
    </w:p>
    <w:p w14:paraId="0D53F5C0" w14:textId="77777777" w:rsidR="00287249" w:rsidRDefault="00000000">
      <w:pPr>
        <w:keepLines/>
      </w:pPr>
      <w:r>
        <w:t>좌초자산은 환경과 시장, 기술, 제도 등의 변화로 기대했던 경제적 가치를 잃거나 충분한 수익을 내기 어려워진 자산을 말합니다. 반드시 완전히 문을 닫아야만 좌초가 되는 것은 아닙니다. 가동률이 낮아져 투자비를 회수하지 못하거나 자산가치가 크게 떨어지는 경우도 생각할 수 있습니다.</w:t>
      </w:r>
    </w:p>
    <w:p w14:paraId="6907816B" w14:textId="77777777" w:rsidR="00287249" w:rsidRDefault="00000000">
      <w:pPr>
        <w:keepLines/>
      </w:pPr>
      <w:r>
        <w:t>예를 들어 발전소를 40년 운영할 계획으로 지었는데, 정책과 시장 변화로 20년만 운영하게 됐다고 해봅시다. 판매기간이 절반으로 줄어도 건설비가 자동으로 절반이 되는 것은 아닙니다. 이미 지불한 투자비가 남아 있기 때문에 손실이 발생할 수 있습니다.</w:t>
      </w:r>
    </w:p>
    <w:p w14:paraId="5FFCC853" w14:textId="77777777" w:rsidR="00287249" w:rsidRDefault="00000000">
      <w:pPr>
        <w:keepLines/>
      </w:pPr>
      <w:r>
        <w:t>여기서 기존 발전소의 계속 가동 결정과 신규 발전소 건설 결정도 다릅니다. 기존 발전소는 이미 들어간 매몰비용과 앞으로 회피 가능한 비용을 구분해야 하고, 신규 투자는 건설비까지 포함해 미래 수익을 평가해야 합니다. ‘이미 많이 투자했으니 무조건 계속 돌려야 한다’는 주장은 매몰비용 오류가 될 수 있습니다.</w:t>
      </w:r>
    </w:p>
    <w:p w14:paraId="7F9E0BEA" w14:textId="77777777" w:rsidR="00287249" w:rsidRDefault="00000000">
      <w:pPr>
        <w:keepLines/>
        <w:spacing w:before="60"/>
      </w:pPr>
      <w:r>
        <w:rPr>
          <w:b/>
        </w:rPr>
        <w:t>[교수자 메모]</w:t>
      </w:r>
      <w:r>
        <w:t xml:space="preserve"> 독일 2038년은 원본이 제시한 법정 탈석탄 종료시점 사례이며, 지역별·정책별 조기 전환 논의와 구분한다. 최신 정책을 다룰 때는 별도 확인한다. 수명 30~40년과 20년 조기 종료는 설명용 가정이다.</w:t>
      </w:r>
    </w:p>
    <w:p w14:paraId="6D3C0232" w14:textId="77777777" w:rsidR="00287249" w:rsidRDefault="00000000">
      <w:pPr>
        <w:pStyle w:val="1"/>
      </w:pPr>
      <w:r>
        <w:t>슬라이드</w:t>
      </w:r>
      <w:r>
        <w:t xml:space="preserve"> 59 </w:t>
      </w:r>
      <w:r>
        <w:t>좌초자산</w:t>
      </w:r>
      <w:r>
        <w:t xml:space="preserve"> </w:t>
      </w:r>
      <w:r>
        <w:t>금융과</w:t>
      </w:r>
      <w:r>
        <w:t xml:space="preserve"> </w:t>
      </w:r>
      <w:r>
        <w:t>고용과</w:t>
      </w:r>
      <w:r>
        <w:t xml:space="preserve"> </w:t>
      </w:r>
      <w:r>
        <w:t>정의로운</w:t>
      </w:r>
      <w:r>
        <w:t xml:space="preserve"> </w:t>
      </w:r>
      <w:r>
        <w:t>전환</w:t>
      </w:r>
    </w:p>
    <w:p w14:paraId="322D3179" w14:textId="77777777" w:rsidR="00287249" w:rsidRDefault="00000000">
      <w:pPr>
        <w:keepLines/>
      </w:pPr>
      <w:r>
        <w:t>발전소와 탄광의 수익이 줄면 주주만 영향을 받는 것이 아닙니다. 돈을 빌려준 금융기관은 상환위험이 커지고, 기업은 자금조달이 어려워질 수 있습니다. 노동자는 일자리와 소득을 잃을 수 있고, 지방정부는 세입과 지역 상권의 위축에 대응해야 합니다.</w:t>
      </w:r>
    </w:p>
    <w:p w14:paraId="0ACFCBCC" w14:textId="77777777" w:rsidR="00287249" w:rsidRDefault="00000000">
      <w:pPr>
        <w:keepLines/>
      </w:pPr>
      <w:r>
        <w:t>이때 정의로운 전환은 단순히 기존 기업에 손실을 모두 보상하자는 뜻이 아닙니다. 전환의 비용이 특정 노동자와 지역에 집중되지 않도록 교육과 재취업, 소득지원, 지역산업 다변화 등을 설계하는 문제입니다. 누구를 어떤 이유로 얼마나 지원할지도 따져야 합니다.</w:t>
      </w:r>
    </w:p>
    <w:p w14:paraId="60CA069B" w14:textId="77777777" w:rsidR="00287249" w:rsidRDefault="00000000">
      <w:pPr>
        <w:keepLines/>
      </w:pPr>
      <w:r>
        <w:t>앞에서 본 강원도 폐광을 다시 떠올려 보세요. 직접 고용뿐 아니라 상점과 주택, 지역 서비스가 함께 영향을 받았습니다. 그래서 전환정책은 폐쇄 직전에 시작하기보다 예상되는 충격을 미리 파악하고 준비하는 것이 중요합니다. 성과도 단기 지원금 집행액보다 지속적인 고용과 지역소득으로 평가해야 합니다.</w:t>
      </w:r>
    </w:p>
    <w:p w14:paraId="416C5CAC" w14:textId="77777777" w:rsidR="00287249" w:rsidRDefault="00000000">
      <w:pPr>
        <w:keepLines/>
        <w:spacing w:before="60"/>
      </w:pPr>
      <w:r>
        <w:rPr>
          <w:b/>
        </w:rPr>
        <w:t>[토론 질문]</w:t>
      </w:r>
      <w:r>
        <w:t xml:space="preserve"> ‘발전소를 폐쇄할 때 발전회사 주주, 노동자, 지역 상인 가운데 누구에게 어떤 지원을 해야 할까요?’ 지원의 목적과 형평성, 중복보상 문제를 나누어 토론한다.</w:t>
      </w:r>
    </w:p>
    <w:p w14:paraId="752C0FB1" w14:textId="77777777" w:rsidR="00287249" w:rsidRDefault="00000000">
      <w:pPr>
        <w:pStyle w:val="1"/>
      </w:pPr>
      <w:r>
        <w:t>슬라이드</w:t>
      </w:r>
      <w:r>
        <w:t xml:space="preserve"> 60 </w:t>
      </w:r>
      <w:r>
        <w:t>수업</w:t>
      </w:r>
      <w:r>
        <w:t xml:space="preserve"> </w:t>
      </w:r>
      <w:r>
        <w:t>마무리</w:t>
      </w:r>
    </w:p>
    <w:p w14:paraId="3662F801" w14:textId="77777777" w:rsidR="00287249" w:rsidRDefault="00000000">
      <w:pPr>
        <w:keepLines/>
      </w:pPr>
      <w:r>
        <w:t>오늘 석탄을 물질에서 시장, 기술과 지역경제까지 연결해서 살펴봤습니다. 석탄은 종류별로 수분과 발열량, 점결성이 달라서 용도와 가격이 다릅니다. 또 광산에서 싸게 생산하는 것과 소비지에서 싸게 사용하는 것은 다르기 때문에 물류와 교역이 중요합니다.</w:t>
      </w:r>
    </w:p>
    <w:p w14:paraId="0DD11E33" w14:textId="77777777" w:rsidR="00287249" w:rsidRDefault="00000000">
      <w:pPr>
        <w:keepLines/>
      </w:pPr>
      <w:r>
        <w:t>환경 측면에서는 연기가 적다는 것과 CO₂가 적다는 것을 구분해야 합니다. USC와 IGCC, CCS도 각각 효율 개선과 공정 전환, 탄소 포집이라는 다른 역할을 합니다. 마지막으로 석탄 사용이 줄어들면 기존 설비와 지역의 일자리에 손실이 발생할 수 있어서 전환정책이 필요합니다.</w:t>
      </w:r>
    </w:p>
    <w:p w14:paraId="2A804A38" w14:textId="77777777" w:rsidR="00287249" w:rsidRDefault="00000000">
      <w:pPr>
        <w:keepLines/>
      </w:pPr>
      <w:r>
        <w:t>처음의 세 질문에 이제 답해 봅시다. 석탄의 가격은 왜 하나가 아닐까요? 중국은 왜 생산하면서 수입할까요? 탈석탄은 왜 지역경제 정책과 함께 설계해야 할까요? 이 세 가지를 자신의 말로 설명할 수 있다면 오늘 수업의 핵심을 이해한 것입니다. 질문을 받겠습니다.</w:t>
      </w:r>
    </w:p>
    <w:p w14:paraId="16AC08F5" w14:textId="77777777" w:rsidR="00287249" w:rsidRDefault="00000000">
      <w:pPr>
        <w:pStyle w:val="1"/>
      </w:pPr>
      <w:r>
        <w:t>부록</w:t>
      </w:r>
      <w:r>
        <w:t xml:space="preserve"> </w:t>
      </w:r>
      <w:r>
        <w:t>주요</w:t>
      </w:r>
      <w:r>
        <w:t xml:space="preserve"> </w:t>
      </w:r>
      <w:r>
        <w:t>수정</w:t>
      </w:r>
      <w:r>
        <w:t xml:space="preserve"> </w:t>
      </w:r>
      <w:r>
        <w:t>사항과</w:t>
      </w:r>
      <w:r>
        <w:t xml:space="preserve"> </w:t>
      </w:r>
      <w:r>
        <w:t>확인</w:t>
      </w:r>
      <w:r>
        <w:t xml:space="preserve"> </w:t>
      </w:r>
      <w:r>
        <w:t>자료</w:t>
      </w:r>
    </w:p>
    <w:p w14:paraId="60E064D6" w14:textId="77777777" w:rsidR="00287249" w:rsidRDefault="00000000">
      <w:r>
        <w:rPr>
          <w:sz w:val="18"/>
        </w:rPr>
        <w:t>원본 수정 권고</w:t>
      </w:r>
      <w:r>
        <w:rPr>
          <w:sz w:val="18"/>
        </w:rPr>
        <w:br/>
        <w:t>8쪽 전 세계 석탄 생산이 20세기에 정점을 찍었다는 의미의 표현을 피한다.</w:t>
      </w:r>
      <w:r>
        <w:rPr>
          <w:sz w:val="18"/>
        </w:rPr>
        <w:br/>
        <w:t>10~15쪽 탄소함량은 분석 기준에 따라 달라지며 회분과 황을 석탄화도만으로 일반화하지 않는다.</w:t>
      </w:r>
      <w:r>
        <w:rPr>
          <w:sz w:val="18"/>
        </w:rPr>
        <w:br/>
        <w:t>11쪽 수분 증발 자체를 석탄의 화학적 에너지 손실이라고 설명하지 않는다.</w:t>
      </w:r>
      <w:r>
        <w:rPr>
          <w:sz w:val="18"/>
        </w:rPr>
        <w:br/>
        <w:t>15쪽 무연탄이 CO₂를 적게 배출하고 불완전연소가 적다는 설명을 수정한다. 국내 연탄 사용 시기도 20세기 중반에 한정하지 않는다.</w:t>
      </w:r>
      <w:r>
        <w:rPr>
          <w:sz w:val="18"/>
        </w:rPr>
        <w:br/>
        <w:t>18쪽 플로테이션은 표면 성질을 이용한다. 입자 크기만으로 최종 용도를 분류하지 않는다.</w:t>
      </w:r>
      <w:r>
        <w:rPr>
          <w:sz w:val="18"/>
        </w:rPr>
        <w:br/>
        <w:t>22쪽 CIF의 비용 부담과 위험 이전을 구분한다.</w:t>
      </w:r>
      <w:r>
        <w:rPr>
          <w:sz w:val="18"/>
        </w:rPr>
        <w:br/>
        <w:t>30쪽 인도네시아를 대표적인 지하채굴 국가로 제시하지 않는다. 톤당 생산비는 비교 기준 확인 전 암기용 수치에서 제외한다.</w:t>
      </w:r>
      <w:r>
        <w:rPr>
          <w:sz w:val="18"/>
        </w:rPr>
        <w:br/>
        <w:t>33쪽 분진의 건강영향과 메탄의 폭발·온실효과를 구분한다.</w:t>
      </w:r>
      <w:r>
        <w:rPr>
          <w:sz w:val="18"/>
        </w:rPr>
        <w:br/>
        <w:t>34쪽 콩고의 광업 노동문제를 확인 없이 석탄 사례로 쓰지 않는다.</w:t>
      </w:r>
      <w:r>
        <w:rPr>
          <w:sz w:val="18"/>
        </w:rPr>
        <w:br/>
        <w:t>41~43쪽 2023년·2020년·2018년의 자료 시점을 구분한다. 인도의 탄종 서술은 42쪽 표와 불일치한다.</w:t>
      </w:r>
      <w:r>
        <w:rPr>
          <w:sz w:val="18"/>
        </w:rPr>
        <w:br/>
        <w:t>45쪽 제목을 석탄 생산량으로 수정한다.</w:t>
      </w:r>
      <w:r>
        <w:rPr>
          <w:sz w:val="18"/>
        </w:rPr>
        <w:br/>
        <w:t>46쪽 철강의 상용 대체경로 부재라는 표현을 수정한다.</w:t>
      </w:r>
      <w:r>
        <w:rPr>
          <w:sz w:val="18"/>
        </w:rPr>
        <w:br/>
        <w:t>47쪽 오른쪽 표의 단위를 백만 톤에서 EJ로 수정한다.</w:t>
      </w:r>
      <w:r>
        <w:rPr>
          <w:sz w:val="18"/>
        </w:rPr>
        <w:br/>
        <w:t>49쪽 오른쪽 그림 제목의 수입량을 수출량으로 수정한다.</w:t>
      </w:r>
      <w:r>
        <w:rPr>
          <w:sz w:val="18"/>
        </w:rPr>
        <w:br/>
        <w:t>51쪽 시장집중도와 가격안정성의 관계를 단정하지 않는다.</w:t>
      </w:r>
      <w:r>
        <w:rPr>
          <w:sz w:val="18"/>
        </w:rPr>
        <w:br/>
        <w:t>54쪽 초임계의 물리적 임계점과 USC의 기술적 범주를 구분한다. 효율 상승률과 %포인트를 구분한다.</w:t>
      </w:r>
      <w:r>
        <w:rPr>
          <w:sz w:val="18"/>
        </w:rPr>
        <w:br/>
        <w:t>55~56쪽 IGCC는 실제 발전실적이 있다. CCS 포집률과 전 과정 감축률을 구분한다. 기술별 비용 증가율은 조건부 수치로 취급한다.</w:t>
      </w:r>
    </w:p>
    <w:p w14:paraId="1B894AAC" w14:textId="77777777" w:rsidR="00287249" w:rsidRDefault="00000000">
      <w:r>
        <w:rPr>
          <w:sz w:val="18"/>
        </w:rPr>
        <w:t>보완 설명의 주요 확인 자료</w:t>
      </w:r>
      <w:r>
        <w:rPr>
          <w:sz w:val="18"/>
        </w:rPr>
        <w:br/>
        <w:t>1. EIA, Carbon Dioxide Factors. 무연탄의 열량당 CO₂ 배출계수 확인.</w:t>
      </w:r>
      <w:r>
        <w:rPr>
          <w:sz w:val="18"/>
        </w:rPr>
        <w:br/>
        <w:t>https://www.eia.gov/environment/emissions/co2_vol_mass.php</w:t>
      </w:r>
      <w:r>
        <w:rPr>
          <w:sz w:val="18"/>
        </w:rPr>
        <w:br/>
        <w:t>2. EIA, Coal Energy Kids. 탄종별 일반 특성과 탄소함량 설명.</w:t>
      </w:r>
      <w:r>
        <w:rPr>
          <w:sz w:val="18"/>
        </w:rPr>
        <w:br/>
        <w:t>https://www.eia.gov/kids/energy-sources/coal/index.php</w:t>
      </w:r>
      <w:r>
        <w:rPr>
          <w:sz w:val="18"/>
        </w:rPr>
        <w:br/>
        <w:t>3. worldsteel, Raw materials. 전기로의 스크랩 및 직접환원철 활용 경로 확인.</w:t>
      </w:r>
      <w:r>
        <w:rPr>
          <w:sz w:val="18"/>
        </w:rPr>
        <w:br/>
        <w:t>https://worldsteel.org/steel-topics/raw-materials/</w:t>
      </w:r>
      <w:r>
        <w:rPr>
          <w:sz w:val="18"/>
        </w:rPr>
        <w:br/>
        <w:t>4. American Iron and Steel Institute, Steel Production. 고로 전로 경로와 전기로 경로의 구분.</w:t>
      </w:r>
      <w:r>
        <w:rPr>
          <w:sz w:val="18"/>
        </w:rPr>
        <w:br/>
        <w:t>https://www.steel.org/steel-technology/steel-production/</w:t>
      </w:r>
      <w:r>
        <w:rPr>
          <w:sz w:val="18"/>
        </w:rPr>
        <w:br/>
        <w:t>5. globalCOAL, NEWC Index. Newcastle 6,000kcal/kg FOB 기준 확인.</w:t>
      </w:r>
      <w:r>
        <w:rPr>
          <w:sz w:val="18"/>
        </w:rPr>
        <w:br/>
        <w:t>https://www.globalcoal.com/coalprices/newcindex/</w:t>
      </w:r>
      <w:r>
        <w:rPr>
          <w:sz w:val="18"/>
        </w:rPr>
        <w:br/>
        <w:t>6. Argus, API coal price indexes. API 2와 API 4의 기준 확인.</w:t>
      </w:r>
      <w:r>
        <w:rPr>
          <w:sz w:val="18"/>
        </w:rPr>
        <w:br/>
        <w:t>https://www.argusmedia.com/en/solutions/products/argus-mccloskeys-coal-price-index-service</w:t>
      </w:r>
      <w:r>
        <w:rPr>
          <w:sz w:val="18"/>
        </w:rPr>
        <w:br/>
        <w:t>7. Argus, Indonesian Coal Index. ICI의 품질별 구분 확인.</w:t>
      </w:r>
      <w:r>
        <w:rPr>
          <w:sz w:val="18"/>
        </w:rPr>
        <w:br/>
        <w:t>https://www.argusmedia.com/en/methodology/key-commodity-prices/argus-coalindo-indonesian-coal-index-ici</w:t>
      </w:r>
      <w:r>
        <w:rPr>
          <w:sz w:val="18"/>
        </w:rPr>
        <w:br/>
        <w:t>8. S&amp;P Global, Platts Premium Low Vol Coking Coal Prices. 제철용 PLV 벤치마크 확인.</w:t>
      </w:r>
      <w:r>
        <w:rPr>
          <w:sz w:val="18"/>
        </w:rPr>
        <w:br/>
        <w:t>https://www.spglobal.com/energy/en/pricing-benchmarks/assessments/metals/premium-low-vol-coking-coal-price-explained</w:t>
      </w:r>
      <w:r>
        <w:rPr>
          <w:sz w:val="18"/>
        </w:rPr>
        <w:br/>
        <w:t>9. 한국중부발전, 회사 소개. 신보령 USC 국산화 사례 확인.</w:t>
      </w:r>
      <w:r>
        <w:rPr>
          <w:sz w:val="18"/>
        </w:rPr>
        <w:br/>
        <w:t>https://www.komipo.co.kr/kor/content/14/main.do?mnCd=FN020101</w:t>
      </w:r>
      <w:r>
        <w:rPr>
          <w:sz w:val="18"/>
        </w:rPr>
        <w:br/>
        <w:t>10. 한국서부발전, 2024 지속가능경영보고서 영문판 Business Data. 2021년 IGCC 발전량 2,190,755MWh를 GWh로 환산. 검색 색인 표는 확인되었으나 원문 링크는 확인 시 오류를 반환하므로 강의자료에 정밀한 실적표를 추가할 때 공시 원문을 재확인할 것.</w:t>
      </w:r>
      <w:r>
        <w:rPr>
          <w:sz w:val="18"/>
        </w:rPr>
        <w:br/>
        <w:t>https://www.iwest.co.kr/sites/eng/files/2024SR_eng.pdf</w:t>
      </w:r>
      <w:r>
        <w:rPr>
          <w:sz w:val="18"/>
        </w:rPr>
        <w:br/>
        <w:t>11. 에너지경제신문, 2026년 8월 16일, 화재 여파 태안 IGCC 올해 발전량 0 내년 말 가동 목표. 한전 전력통계월보를 인용한 2026년 상반기 실적과 당시 복구상황. 이후 상태를 의미하지 않음.</w:t>
      </w:r>
      <w:r>
        <w:rPr>
          <w:sz w:val="18"/>
        </w:rPr>
        <w:br/>
        <w:t>https://ekn.kr/web/view.php?key=20260814023252770</w:t>
      </w:r>
      <w:r>
        <w:rPr>
          <w:sz w:val="18"/>
        </w:rPr>
        <w:br/>
        <w:t>12. 한국서부발전, 발전소별 발전량 현황. 연도별 공시 원자료 확인 경로.</w:t>
      </w:r>
      <w:r>
        <w:rPr>
          <w:sz w:val="18"/>
        </w:rPr>
        <w:br/>
        <w:t>https://www.iwest.co.kr/beffatInfoPublict/iwest/228/artclList.do</w:t>
      </w:r>
    </w:p>
    <w:p w14:paraId="7D0275A8" w14:textId="77777777" w:rsidR="00287249" w:rsidRDefault="00000000">
      <w:r>
        <w:rPr>
          <w:sz w:val="18"/>
        </w:rPr>
        <w:t>통계 그림과 원자료 기준연도는 업로드된 강의 슬라이드를 따른다. 위의 확인 자료는 주요 개념과 보완 설명의 근거이며, 원본에 출처가 없는 개별 비용 범위나 모든 역사적 연도를 검증했다는 뜻은 아니다. 웹 확인일은 2026년 10월 26일이다.</w:t>
      </w:r>
    </w:p>
    <w:sectPr w:rsidR="00287249" w:rsidSect="00034616">
      <w:footerReference w:type="default" r:id="rId8"/>
      <w:pgSz w:w="12240" w:h="15840"/>
      <w:pgMar w:top="1051" w:right="1152" w:bottom="1051"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E528F" w14:textId="77777777" w:rsidR="00F00EC3" w:rsidRDefault="00F00EC3">
      <w:pPr>
        <w:spacing w:after="0" w:line="240" w:lineRule="auto"/>
      </w:pPr>
      <w:r>
        <w:separator/>
      </w:r>
    </w:p>
  </w:endnote>
  <w:endnote w:type="continuationSeparator" w:id="0">
    <w:p w14:paraId="6DD3FE90" w14:textId="77777777" w:rsidR="00F00EC3" w:rsidRDefault="00F00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5A60" w14:textId="77777777" w:rsidR="00287249" w:rsidRDefault="00000000">
    <w:pPr>
      <w:pStyle w:val="a6"/>
      <w:jc w:val="right"/>
    </w:pPr>
    <w:r>
      <w:fldChar w:fldCharType="begin"/>
    </w:r>
    <w:r>
      <w:instrText>PAGE</w:instrText>
    </w:r>
    <w:r>
      <w:fldChar w:fldCharType="separate"/>
    </w:r>
    <w:r w:rsidR="00AD6A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37F1" w14:textId="77777777" w:rsidR="00F00EC3" w:rsidRDefault="00F00EC3">
      <w:pPr>
        <w:spacing w:after="0" w:line="240" w:lineRule="auto"/>
      </w:pPr>
      <w:r>
        <w:separator/>
      </w:r>
    </w:p>
  </w:footnote>
  <w:footnote w:type="continuationSeparator" w:id="0">
    <w:p w14:paraId="3110229F" w14:textId="77777777" w:rsidR="00F00EC3" w:rsidRDefault="00F00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4935828">
    <w:abstractNumId w:val="8"/>
  </w:num>
  <w:num w:numId="2" w16cid:durableId="1170175210">
    <w:abstractNumId w:val="6"/>
  </w:num>
  <w:num w:numId="3" w16cid:durableId="2103869316">
    <w:abstractNumId w:val="5"/>
  </w:num>
  <w:num w:numId="4" w16cid:durableId="743451454">
    <w:abstractNumId w:val="4"/>
  </w:num>
  <w:num w:numId="5" w16cid:durableId="2053916472">
    <w:abstractNumId w:val="7"/>
  </w:num>
  <w:num w:numId="6" w16cid:durableId="219437994">
    <w:abstractNumId w:val="3"/>
  </w:num>
  <w:num w:numId="7" w16cid:durableId="309749635">
    <w:abstractNumId w:val="2"/>
  </w:num>
  <w:num w:numId="8" w16cid:durableId="1879052053">
    <w:abstractNumId w:val="1"/>
  </w:num>
  <w:num w:numId="9" w16cid:durableId="77806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249"/>
    <w:rsid w:val="0029639D"/>
    <w:rsid w:val="00326F90"/>
    <w:rsid w:val="008606DC"/>
    <w:rsid w:val="00AA1D8D"/>
    <w:rsid w:val="00AD6AF2"/>
    <w:rsid w:val="00B47730"/>
    <w:rsid w:val="00CB0664"/>
    <w:rsid w:val="00F00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16611"/>
  <w14:defaultImageDpi w14:val="300"/>
  <w15:docId w15:val="{8F264D7F-4967-4012-8521-7F2C3E1A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Noto Sans CJK KR" w:eastAsia="Noto Sans CJK KR" w:hAnsi="Noto Sans CJK KR"/>
      <w:color w:val="000000"/>
      <w:sz w:val="21"/>
    </w:rPr>
  </w:style>
  <w:style w:type="paragraph" w:styleId="1">
    <w:name w:val="heading 1"/>
    <w:basedOn w:val="a1"/>
    <w:next w:val="a1"/>
    <w:link w:val="1Char"/>
    <w:uiPriority w:val="9"/>
    <w:qFormat/>
    <w:rsid w:val="00FC693F"/>
    <w:pPr>
      <w:keepNext/>
      <w:keepLines/>
      <w:spacing w:before="340" w:after="16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340" w:after="16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4690</Words>
  <Characters>26737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석탄 시장 슬라이드별 강의 대본</dc:title>
  <dc:subject>자원 에너지 경제학 Chapter 5 석탄 60장</dc:subject>
  <dc:creator>전승호</dc:creator>
  <cp:keywords/>
  <dc:description>generated by python-docx</dc:description>
  <cp:lastModifiedBy>전승호</cp:lastModifiedBy>
  <cp:revision>2</cp:revision>
  <dcterms:created xsi:type="dcterms:W3CDTF">2026-10-26T06:20:00Z</dcterms:created>
  <dcterms:modified xsi:type="dcterms:W3CDTF">2026-10-26T06:20:00Z</dcterms:modified>
  <cp:category/>
</cp:coreProperties>
</file>