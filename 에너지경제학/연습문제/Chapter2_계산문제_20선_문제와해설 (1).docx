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자원·에너지경제학 Chapter 2</w:t>
        <w:br/>
        <w:t>계산문제 20선</w:t>
      </w:r>
    </w:p>
    <w:p>
      <w:r>
        <w:t>학생용 문제 + 교수자용 풀이·정답 | 기초 5문항 · 응용 7문항 · 심화 8문항</w:t>
      </w:r>
    </w:p>
    <w:p>
      <w:r>
        <w:t>첨부 강의자료의 에너지 단위, 배터리, 전기요금, 자동차 비용 및 도시가스 요금을 바탕으로 구성했다. 심화는 새로운 전문지식보다 조건을 연결하고 비교 기준을 판단하는 능력을 평가한다. 페이지는 PDF 페이지 기준이다. 모든 가격·요금은 문제 풀이용 가정이며 현재 실제 요금의 안내가 아니다.</w:t>
      </w:r>
    </w:p>
    <w:p>
      <w:pPr>
        <w:pStyle w:val="Heading1"/>
      </w:pPr>
      <w:r>
        <w:t>공통 조건과 요금표</w:t>
      </w:r>
    </w:p>
    <w:p>
      <w:r>
        <w:t>1cal=4.184J, 1kcal=4.184kJ, 1Wh=3,600J, 1kWh=3.6MJ, 1kW=1,000W, 1Ah=1,000mAh. 시간은 필요에 따라 시간(h)으로 환산한다. 중간 계산값은 반올림하지 않고 최종값만 소수 둘째 자리까지 표시한다. 원화 정답은 소수값 또는 가장 가까운 원 단위 모두 인정한다.</w:t>
      </w:r>
    </w:p>
    <w:p>
      <w:r>
        <w:t>배터리 문제는 정격전압으로 에너지를 환산하는 단순 모형을 사용한다. 효율이 주어지면 출력에너지=입력에너지×효율이다. 실제 충전 후반의 전력 감소는 따로 주어진 경우가 아니면 무시한다.</w:t>
      </w:r>
    </w:p>
    <w:tbl>
      <w:tblPr>
        <w:tblStyle w:val="TableGrid"/>
        <w:tblW w:type="auto" w:w="0"/>
        <w:tblLook w:firstColumn="1" w:firstRow="1" w:lastColumn="0" w:lastRow="0" w:noHBand="0" w:noVBand="1" w:val="04A0"/>
      </w:tblPr>
      <w:tblGrid>
        <w:gridCol w:w="2880"/>
        <w:gridCol w:w="2880"/>
        <w:gridCol w:w="2880"/>
      </w:tblGrid>
      <w:tr>
        <w:tc>
          <w:tcPr>
            <w:tcW w:type="dxa" w:w="2880"/>
          </w:tcPr>
          <w:p>
            <w:r>
              <w:t>월 사용량 구간</w:t>
            </w:r>
          </w:p>
        </w:tc>
        <w:tc>
          <w:tcPr>
            <w:tcW w:type="dxa" w:w="2880"/>
          </w:tcPr>
          <w:p>
            <w:r>
              <w:t>기본요금(원/월)</w:t>
            </w:r>
          </w:p>
        </w:tc>
        <w:tc>
          <w:tcPr>
            <w:tcW w:type="dxa" w:w="2880"/>
          </w:tcPr>
          <w:p>
            <w:r>
              <w:t>해당 구간 전력량요금(원/kWh)</w:t>
            </w:r>
          </w:p>
        </w:tc>
      </w:tr>
      <w:tr>
        <w:tc>
          <w:tcPr>
            <w:tcW w:type="dxa" w:w="2880"/>
          </w:tcPr>
          <w:p>
            <w:r>
              <w:t>200kWh 이하</w:t>
            </w:r>
          </w:p>
        </w:tc>
        <w:tc>
          <w:tcPr>
            <w:tcW w:type="dxa" w:w="2880"/>
          </w:tcPr>
          <w:p>
            <w:r>
              <w:t>730</w:t>
            </w:r>
          </w:p>
        </w:tc>
        <w:tc>
          <w:tcPr>
            <w:tcW w:type="dxa" w:w="2880"/>
          </w:tcPr>
          <w:p>
            <w:r>
              <w:t>105</w:t>
            </w:r>
          </w:p>
        </w:tc>
      </w:tr>
      <w:tr>
        <w:tc>
          <w:tcPr>
            <w:tcW w:type="dxa" w:w="2880"/>
          </w:tcPr>
          <w:p>
            <w:r>
              <w:t>200kWh 초과~400kWh 이하</w:t>
            </w:r>
          </w:p>
        </w:tc>
        <w:tc>
          <w:tcPr>
            <w:tcW w:type="dxa" w:w="2880"/>
          </w:tcPr>
          <w:p>
            <w:r>
              <w:t>1,260</w:t>
            </w:r>
          </w:p>
        </w:tc>
        <w:tc>
          <w:tcPr>
            <w:tcW w:type="dxa" w:w="2880"/>
          </w:tcPr>
          <w:p>
            <w:r>
              <w:t>174</w:t>
            </w:r>
          </w:p>
        </w:tc>
      </w:tr>
      <w:tr>
        <w:tc>
          <w:tcPr>
            <w:tcW w:type="dxa" w:w="2880"/>
          </w:tcPr>
          <w:p>
            <w:r>
              <w:t>400kWh 초과</w:t>
            </w:r>
          </w:p>
        </w:tc>
        <w:tc>
          <w:tcPr>
            <w:tcW w:type="dxa" w:w="2880"/>
          </w:tcPr>
          <w:p>
            <w:r>
              <w:t>6,060</w:t>
            </w:r>
          </w:p>
        </w:tc>
        <w:tc>
          <w:tcPr>
            <w:tcW w:type="dxa" w:w="2880"/>
          </w:tcPr>
          <w:p>
            <w:r>
              <w:t>242.3</w:t>
            </w:r>
          </w:p>
        </w:tc>
      </w:tr>
    </w:tbl>
    <w:p>
      <w:r>
        <w:t>문제 9·10·13 공통: 전력량요금은 구간별로 나누어 계산하고 기본요금은 최종 사용량에 해당하는 금액 한 번만 적용한다. 기후환경요금 9원/kWh, 연료비조정요금 5원/kWh. 문제 9의 청구액은 네 요금 합계에 부가세 10%와 기금 2.7%를 각각 더한다(합계×1.127). 실제 청구의 절사·반올림 규칙은 적용하지 않는다. 아파트 공용전력 배분은 문제에 명시된 가정을 따른다.</w:t>
      </w:r>
    </w:p>
    <w:p>
      <w:pPr>
        <w:pStyle w:val="Heading1"/>
      </w:pPr>
      <w:r>
        <w:t>학생용 문제</w:t>
      </w:r>
    </w:p>
    <w:p>
      <w:pPr>
        <w:pStyle w:val="Heading2"/>
      </w:pPr>
      <w:r>
        <w:t>01. 콜라의 에너지 환산 [기초]</w:t>
      </w:r>
    </w:p>
    <w:p>
      <w:r>
        <w:t>콜라 한 캔의 에너지는 108kcal이다. ① 이를 kJ와 MJ로 환산하라. ② 같은 양의 에너지를 Wh로 표현하라. ③ 소비전력 50W인 선풍기가 이 에너지를 모두 전기에너지로 공급받는다고 가정할 때, 몇 시간 작동하는가? 에너지 변환손실은 없다.</w:t>
      </w:r>
    </w:p>
    <w:p>
      <w:pPr>
        <w:pStyle w:val="Heading2"/>
      </w:pPr>
      <w:r>
        <w:t>02. 사용시간과 월 전력량 [기초]</w:t>
      </w:r>
    </w:p>
    <w:p>
      <w:r>
        <w:t>50W 선풍기를 하루 6시간씩 30일 사용한다. ① 월 사용량을 kWh와 MJ로 구하라. ② 35W 선풍기로 교체하고 같은 시간 사용하면 월 사용량은 얼마인가? ③ 절감량과 절감률을 구하라.</w:t>
      </w:r>
    </w:p>
    <w:p>
      <w:pPr>
        <w:pStyle w:val="Heading2"/>
      </w:pPr>
      <w:r>
        <w:t>03. 충전기의 전력 [기초]</w:t>
      </w:r>
    </w:p>
    <w:p>
      <w:r>
        <w:t>충전기 A는 5V·3A, B는 9V·2A, C는 20V·3.25A 모드를 지원한다. ① 각 모드의 전력을 구하라. ② 30Wh 배터리를 B 또는 C로 충전하는 이상적인 소요시간을 분으로 구하라. 배터리는 완전히 비어 있고, 기기는 해당 모드의 전력을 일정하게 받아들이며 충전손실은 없다.</w:t>
      </w:r>
    </w:p>
    <w:p>
      <w:pPr>
        <w:pStyle w:val="Heading2"/>
      </w:pPr>
      <w:r>
        <w:t>04. mAh가 같은 배터리 비교 [기초]</w:t>
      </w:r>
    </w:p>
    <w:p>
      <w:r>
        <w:t>배터리 A는 10,000mAh·3.7V, B는 10,000mAh·7.4V이다. ① 각 배터리의 Wh 용량을 구하라. ② 소비전력 10W인 기기를 각각 몇 시간 구동하는가? ③ mAh만으로 두 배터리의 저장에너지가 같다고 판단할 수 있는가? 손실은 없다.</w:t>
      </w:r>
    </w:p>
    <w:p>
      <w:pPr>
        <w:pStyle w:val="Heading2"/>
      </w:pPr>
      <w:r>
        <w:t>05. 전기계량기와 증감률 [기초]</w:t>
      </w:r>
    </w:p>
    <w:p>
      <w:r>
        <w:t>전월 검침값은 17,432kWh, 당월 검침값은 17,610kWh이다. 세대에 배분된 공용전력은 42kWh이며, 전년 동월에는 세대와 공용전력 합계가 250kWh였다. ① 이번 달 세대 사용량과 합계 사용량을 구하라. ② 합계 사용량의 전년 동월 대비 증감률을 구하라. 이 문제에서는 세대와 공용 사용량을 합산해 비교한다.</w:t>
      </w:r>
    </w:p>
    <w:p>
      <w:pPr>
        <w:pStyle w:val="Heading2"/>
      </w:pPr>
      <w:r>
        <w:t>06. 가전제품 소비량 합산 [응용]</w:t>
      </w:r>
    </w:p>
    <w:p>
      <w:r>
        <w:t>한 달은 30일이다. 냉장고는 월 30kWh, TV는 80W로 하루 4시간, 컴퓨터는 150W로 하루 2시간 사용한다. 세탁기는 회당 1kWh로 월 12회, 건조기는 회당 2kWh로 월 12회 사용한다. ① 총 전력량을 구하라. ② 가장 많이 소비하는 기기와 그 비중을 구하라. ③ 건조기 사용을 월 6회로 줄이면 총량은 몇 % 감소하는가?</w:t>
      </w:r>
    </w:p>
    <w:p>
      <w:pPr>
        <w:pStyle w:val="Heading2"/>
      </w:pPr>
      <w:r>
        <w:t>07. 보조배터리의 실제 완충 횟수 [응용]</w:t>
      </w:r>
    </w:p>
    <w:p>
      <w:r>
        <w:t>보조배터리의 용량은 20,000mAh·3.8V이고, 스마트폰 배터리는 4,500mAh·3.8V이다. 보조배터리 저장에너지 중 스마트폰에 최종 저장되는 비율은 85%이다. ① 보조배터리와 스마트폰의 Wh 용량을 구하라. ② 완전히 방전된 스마트폰을 완충할 수 있는 횟수를 소수로 구하고, 온전한 완충 횟수도 구하라. ③ 온전한 완충을 모두 마친 뒤, 남은 에너지로 스마트폰을 몇 % 충전할 수 있는가?</w:t>
      </w:r>
    </w:p>
    <w:p>
      <w:pPr>
        <w:pStyle w:val="Heading2"/>
      </w:pPr>
      <w:r>
        <w:t>08. 충전손실과 기기의 한계 [응용]</w:t>
      </w:r>
    </w:p>
    <w:p>
      <w:r>
        <w:t>배터리 용량은 76Wh이고 현재 충전율은 20%, 목표는 80%이다. 충전기의 최대 출력은 65W지만 기기의 최대 입력은 40W이다. 실제 입력전력은 두 값 중 작은 값으로 일정하게 유지되며, 입력에너지의 90%가 배터리에 저장된다. ① 추가로 저장해야 할 에너지와 외부에서 공급해야 할 에너지를 구하라. ② 충전시간을 분으로 구하라.</w:t>
      </w:r>
    </w:p>
    <w:p>
      <w:pPr>
        <w:pStyle w:val="Heading2"/>
      </w:pPr>
      <w:r>
        <w:t>09. 주택용 누진요금 계산 [응용]</w:t>
      </w:r>
    </w:p>
    <w:p>
      <w:r>
        <w:t>월 사용량은 350kWh이다. 아래 공통 요금표를 이용해 ① 기본요금, 전력량요금, 기후환경요금, 연료비조정요금을 각각 구하라. ② 이 네 항목의 합계와 세금·기금을 포함한 청구액을 구하라.</w:t>
      </w:r>
    </w:p>
    <w:p>
      <w:pPr>
        <w:pStyle w:val="Heading2"/>
      </w:pPr>
      <w:r>
        <w:t>10. 가전 사용시간과 요금의 연결 [응용]</w:t>
      </w:r>
    </w:p>
    <w:p>
      <w:r>
        <w:t>어느 가구의 기존 월 사용량은 180kWh이다. 소비전력 1kW인 전기히터를 하루 2시간씩 30일 추가 사용한다. ① 추가 전력량과 새로운 월 사용량을 구하라. ② 공통 요금표를 이용해 기존 및 사용 후의 세금·기금 제외 요금을 구하라. ③ 히터 사용으로 증가한 요금과 추가 전력량 1kWh당 평균 증가액을 구하라.</w:t>
      </w:r>
    </w:p>
    <w:p>
      <w:pPr>
        <w:pStyle w:val="Heading2"/>
      </w:pPr>
      <w:r>
        <w:t>11. 15분 최대수요전력 [응용]</w:t>
      </w:r>
    </w:p>
    <w:p>
      <w:r>
        <w:t>계약전력은 35kW이다. 연속된 네 개의 15분 구간에서 사용한 전력량은 각각 6, 8, 10, 7kWh이다. ① 각 구간의 평균전력과 최대수요전력을 구하라. ② 계약전력 초과량을 구하라. ③ 총 전력량과 한 시간 평균전력을 구하고, 한 시간 평균값만으로 초과 여부를 판단하면 어떤 문제가 생기는지 설명하라.</w:t>
      </w:r>
    </w:p>
    <w:p>
      <w:pPr>
        <w:pStyle w:val="Heading2"/>
      </w:pPr>
      <w:r>
        <w:t>12. 도시가스 검침과 사용요금 [응용]</w:t>
      </w:r>
    </w:p>
    <w:p>
      <w:r>
        <w:t>전월 가스계량기 지침은 1,250m³, 당월 지침은 1,310m³이다. 온압보정계수 0.99, 평균열량 42.7MJ/Nm³, 단가 23원/MJ를 적용한다. ① 계량 사용량과 보정 사용량을 구하라. ② 소비한 에너지와 사용요금을 구하라. ③ 보정계수를 누락하면 사용요금을 몇 원, 몇 % 과대 계산하는가? 기본요금과 세금은 제외한다.</w:t>
      </w:r>
    </w:p>
    <w:p>
      <w:pPr>
        <w:pStyle w:val="Heading2"/>
      </w:pPr>
      <w:r>
        <w:t>13. 절약 위치에 따른 요금 절감 [심화]</w:t>
      </w:r>
    </w:p>
    <w:p>
      <w:r>
        <w:t>가구 A의 월 사용량은 430kWh, B는 380kWh이다. 두 가구가 각각 30kWh를 절약한다. 공통 요금표를 이용해 ① 각 가구의 절약 전후 세금·기금 제외 요금과 절감액을 구하라. ② 같은 30kWh 절약에도 금액이 다른 이유를 설명하라.</w:t>
      </w:r>
    </w:p>
    <w:p>
      <w:pPr>
        <w:pStyle w:val="Heading2"/>
      </w:pPr>
      <w:r>
        <w:t>14. 전기요금제 선택의 손익분기점 [심화]</w:t>
      </w:r>
    </w:p>
    <w:p>
      <w:r>
        <w:t>가상의 사업장 요금제 I은 기본요금 6,000원/kW·월, 전력량요금 150원/kWh이고, II는 각각 8,000원/kW·월, 130원/kWh이다. 계약전력은 20kW이다. 기본요금 산정전력은 계약전력과 같고 다른 요금은 없다. ① 두 요금이 같아지는 월 사용량을 구하라. ② 월 1,500kWh와 3,000kWh에서 각각 유리한 요금제와 차액을 구하라. ③ 손익분기 사용량을 하루 평균 전부하 운전시간으로 환산하라(30일).</w:t>
      </w:r>
    </w:p>
    <w:p>
      <w:pPr>
        <w:pStyle w:val="Heading2"/>
      </w:pPr>
      <w:r>
        <w:t>15. 월 전력량 기준과 최대수요 기준의 차이 [심화]</w:t>
      </w:r>
    </w:p>
    <w:p>
      <w:r>
        <w:t>월 전력량 기준으로 초과를 판단하는 가상의 고객 X는 계약전력 20kW, 월 사용량 9,000kWh이다. 이 문제의 기준은 계약전력×450시간을 엄격히 초과할 때 초과사용이다. 고객 Y는 계약전력 20kW, 월 사용량 6,000kWh이며 최대수요전력을 계량한다. Y의 가장 많이 사용한 15분 구간 사용량은 6kWh이다. ① 각 기준에 따라 X와 Y의 초과 여부를 판단하라. ② X의 월 사용량이 9,500kWh라면 초과 전력량은 얼마인가? ③ 월 사용량 기준만 충족하려면 X의 계약전력은 최소 얼마여야 하는가? 계약전력은 정수 kW로만 선택한다.</w:t>
      </w:r>
    </w:p>
    <w:p>
      <w:pPr>
        <w:pStyle w:val="Heading2"/>
      </w:pPr>
      <w:r>
        <w:t>16. 전기차의 충전손실과 혼합 충전 [심화]</w:t>
      </w:r>
    </w:p>
    <w:p>
      <w:r>
        <w:t>연간 주행거리 15,000km, 휘발유차 연비 15km/L, 휘발유 가격 1,800원/L이다. 전기차 전비는 배터리에서 꺼내 쓰는 전력량 기준 5km/kWh이며, 충전기에 투입된 에너지의 90%가 배터리에 저장된다. 공급 전력량의 70%는 200원/kWh, 30%는 350원/kWh로 충전하고 공급 전력량 기준으로 요금을 낸다. ① 휘발유차 연간 연료비를 구하라. ② 전기차 배터리 사용량, 충전기 공급량, 가중평균 단가와 연간 충전비를 구하라. ③ 연간 비용 절감액과 절감률을 구하라.</w:t>
      </w:r>
    </w:p>
    <w:p>
      <w:pPr>
        <w:pStyle w:val="Heading2"/>
      </w:pPr>
      <w:r>
        <w:t>17. 연료비가 같아지는 충전가격 [심화]</w:t>
      </w:r>
    </w:p>
    <w:p>
      <w:r>
        <w:t>휘발유차 연비는 15km/L, 휘발유 가격은 1,800원/L이다. 전기차 전비는 배터리 사용량 기준 5km/kWh, 충전효율은 90%이다. ① 두 차의 km당 에너지 비용이 같아지는 공급전력 기준 충전단가를 구하라. ② 충전단가가 500원/kWh일 때 각각의 km당 비용을 구하라. ③ 겨울에 전기차 전비가 4km/kWh로 하락하면 손익분기 충전단가는 얼마인가? 다른 조건은 같다.</w:t>
      </w:r>
    </w:p>
    <w:p>
      <w:pPr>
        <w:pStyle w:val="Heading2"/>
      </w:pPr>
      <w:r>
        <w:t>18. 전기차 구매가격 차이의 회수 [심화]</w:t>
      </w:r>
    </w:p>
    <w:p>
      <w:r>
        <w:t>휘발유차 연비 15km/L, 연료가격 1,800원/L이다. 전기차 전비는 배터리 기준 5km/kWh, 충전효율 90%, 공급전력 기준 충전단가는 270원/kWh이다. 보조금 등을 모두 반영한 전기차의 구매가격은 휘발유차보다 4,500,000원 높다. 유지비·보험료·세금·잔존가치는 같으며 할인율은 0으로 둔다. ① km당 에너지 비용 차이를 구하라. ② 구매가격 차이를 회수하는 누적 주행거리를 구하라. ③ 연 15,000km 주행 시 회수기간을 구하라. ④ 3년 이내 회수하려면 연간 몇 km 이상 주행해야 하는가?</w:t>
      </w:r>
    </w:p>
    <w:p>
      <w:pPr>
        <w:pStyle w:val="Heading2"/>
      </w:pPr>
      <w:r>
        <w:t>19. 에너지 비교의 경계와 환산 [심화]</w:t>
      </w:r>
    </w:p>
    <w:p>
      <w:r>
        <w:t>두 자동차가 40km를 주행한다. 휘발유차는 15km/L, 휘발유 발열량은 32.4MJ/L이다. 전기차는 배터리 사용량 기준 5km/kWh이다. ① 휘발유 투입에너지와 배터리에서 사용한 전기에너지를 MJ로 구하라. ② 전기차의 사용에너지가 휘발유차보다 몇 % 적은가? ③ 충전효율 90%, 발전효율 40%, 송배전효율 95%인 가상의 연료발전 공급체계에서 전기차 주행에 필요한 발전연료 투입에너지를 구하라. ④ 비교 경계에 따라 결과가 달라지는 이유를 설명하라. 휘발유의 채굴·정제·운송 에너지는 주어지지 않았다.</w:t>
      </w:r>
    </w:p>
    <w:p>
      <w:pPr>
        <w:pStyle w:val="Heading2"/>
      </w:pPr>
      <w:r>
        <w:t>20. 같은 물을 데우는 가스와 전기의 비용 [심화]</w:t>
      </w:r>
    </w:p>
    <w:p>
      <w:r>
        <w:t>물 1kg을 20℃에서 100℃까지 데운다. 물의 비열은 4.184kJ/(kg·℃)이다. 가스레인지의 유효열 전달효율은 40%, 전기포트는 90%이다. 도시가스 발열량 42.7MJ/Nm³, 온압보정계수 0.99, 단가 23원/MJ, 전력단가 200원/kWh를 적용한다. ① 물에 전달해야 할 유효열을 구하라. ② 가스의 투입에너지, 표준부피, 계량부피 및 비용을 구하라. ③ 전기포트의 투입 전력량과 비용을 구하라. ④ 두 방식의 비용이 같아지는 전력단가를 구하라. 기본요금·세금·누진구간 변화·물 증발은 제외한다.</w:t>
      </w:r>
    </w:p>
    <w:p>
      <w:r>
        <w:br w:type="page"/>
      </w:r>
    </w:p>
    <w:p>
      <w:pPr>
        <w:pStyle w:val="Heading1"/>
      </w:pPr>
      <w:r>
        <w:t>교수자용 풀이·정답</w:t>
      </w:r>
    </w:p>
    <w:p>
      <w:pPr>
        <w:pStyle w:val="Heading2"/>
      </w:pPr>
      <w:r>
        <w:t>01. 콜라의 에너지 환산</w:t>
      </w:r>
    </w:p>
    <w:p>
      <w:r>
        <w:t>① 108×4.184=451.872kJ=0.451872MJ. ② 451,872÷3,600=125.52Wh. ③ 125.52÷50=2.5104시간(약 150.62분). 음식의 에너지를 실제로 손실 없이 전기로 바꿀 수 있다는 뜻은 아니다.</w:t>
      </w:r>
    </w:p>
    <w:p>
      <w:r>
        <w:t>관련 강의자료: 7–11쪽</w:t>
      </w:r>
    </w:p>
    <w:p>
      <w:pPr>
        <w:pStyle w:val="Heading2"/>
      </w:pPr>
      <w:r>
        <w:t>02. 사용시간과 월 전력량</w:t>
      </w:r>
    </w:p>
    <w:p>
      <w:r>
        <w:t>① 0.05×6×30=9kWh=32.4MJ. ② 0.035×6×30=6.3kWh. ③ 2.7kWh, 2.7÷9×100=30%.</w:t>
      </w:r>
    </w:p>
    <w:p>
      <w:r>
        <w:t>관련 강의자료: 11쪽, 35–36쪽</w:t>
      </w:r>
    </w:p>
    <w:p>
      <w:pPr>
        <w:pStyle w:val="Heading2"/>
      </w:pPr>
      <w:r>
        <w:t>03. 충전기의 전력</w:t>
      </w:r>
    </w:p>
    <w:p>
      <w:r>
        <w:t>① A 15W, B 18W, C 65W. ② B: 30÷18×60=100분. C: 30÷65×60≈27.69분. 실제 충전에서는 기기 수용전력과 충전 후반 감속이 영향을 준다.</w:t>
      </w:r>
    </w:p>
    <w:p>
      <w:r>
        <w:t>관련 강의자료: 12–15쪽</w:t>
      </w:r>
    </w:p>
    <w:p>
      <w:pPr>
        <w:pStyle w:val="Heading2"/>
      </w:pPr>
      <w:r>
        <w:t>04. mAh가 같은 배터리 비교</w:t>
      </w:r>
    </w:p>
    <w:p>
      <w:r>
        <w:t>① 10Ah×3.7V=37Wh, 10Ah×7.4V=74Wh. ② 3.7시간, 7.4시간. ③ 아니다. 저장에너지를 비교할 때 전압을 함께 고려해야 한다.</w:t>
      </w:r>
    </w:p>
    <w:p>
      <w:r>
        <w:t>관련 강의자료: 14–16쪽</w:t>
      </w:r>
    </w:p>
    <w:p>
      <w:pPr>
        <w:pStyle w:val="Heading2"/>
      </w:pPr>
      <w:r>
        <w:t>05. 전기계량기와 증감률</w:t>
      </w:r>
    </w:p>
    <w:p>
      <w:r>
        <w:t>① 세대 178kWh, 합계 220kWh. ② (220−250)÷250×100=−12%, 즉 12% 감소. 검침값 자체가 월 사용량은 아니다.</w:t>
      </w:r>
    </w:p>
    <w:p>
      <w:r>
        <w:t>관련 강의자료: 20–21쪽</w:t>
      </w:r>
    </w:p>
    <w:p>
      <w:pPr>
        <w:pStyle w:val="Heading2"/>
      </w:pPr>
      <w:r>
        <w:t>06. 가전제품 소비량 합산</w:t>
      </w:r>
    </w:p>
    <w:p>
      <w:r>
        <w:t>① TV 9.6, 컴퓨터 9, 세탁기 12, 건조기 24kWh. 합계 84.6kWh. ② 냉장고, 30÷84.6×100≈35.46%. ③ 12kWh 절감, 12÷84.6×100≈14.18%.</w:t>
      </w:r>
    </w:p>
    <w:p>
      <w:r>
        <w:t>관련 강의자료: 35–36쪽</w:t>
      </w:r>
    </w:p>
    <w:p>
      <w:pPr>
        <w:pStyle w:val="Heading2"/>
      </w:pPr>
      <w:r>
        <w:t>07. 보조배터리의 실제 완충 횟수</w:t>
      </w:r>
    </w:p>
    <w:p>
      <w:r>
        <w:t>① 76Wh, 17.1Wh. ② 최종 저장 가능 에너지 76×0.85=64.6Wh. 64.6÷17.1≈3.78회, 온전한 완충 3회. ③ 64.6−3×17.1=13.3Wh, 13.3÷17.1×100≈77.78%.</w:t>
      </w:r>
    </w:p>
    <w:p>
      <w:r>
        <w:t>관련 강의자료: 14–18쪽</w:t>
      </w:r>
    </w:p>
    <w:p>
      <w:pPr>
        <w:pStyle w:val="Heading2"/>
      </w:pPr>
      <w:r>
        <w:t>08. 충전손실과 기기의 한계</w:t>
      </w:r>
    </w:p>
    <w:p>
      <w:r>
        <w:t>① 저장량 76×(0.8−0.2)=45.6Wh, 공급량 45.6÷0.9≈50.67Wh. ② 입력 40W, 시간 50.6667÷40×60=76분. 65W 충전기라고 항상 65W로 충전되는 것은 아니다.</w:t>
      </w:r>
    </w:p>
    <w:p>
      <w:r>
        <w:t>관련 강의자료: 13–17쪽</w:t>
      </w:r>
    </w:p>
    <w:p>
      <w:pPr>
        <w:pStyle w:val="Heading2"/>
      </w:pPr>
      <w:r>
        <w:t>09. 주택용 누진요금 계산</w:t>
      </w:r>
    </w:p>
    <w:p>
      <w:r>
        <w:t>① 기본 1,260원. 전력량 200×105+150×174=47,100원. 기후환경 3,150원, 연료비조정 1,750원. ② 합계 53,260원, 청구액 53,260×1.127=60,024.02원(약 60,024원).</w:t>
      </w:r>
    </w:p>
    <w:p>
      <w:r>
        <w:t>관련 강의자료: 21–22쪽, 33–34쪽</w:t>
      </w:r>
    </w:p>
    <w:p>
      <w:pPr>
        <w:pStyle w:val="Heading2"/>
      </w:pPr>
      <w:r>
        <w:t>10. 가전 사용시간과 요금의 연결</w:t>
      </w:r>
    </w:p>
    <w:p>
      <w:r>
        <w:t>① 추가 60kWh, 합계 240kWh. ② 기존 730+180×105+180×14=22,150원. 사용 후 1,260+200×105+40×174+240×14=32,580원. ③ 10,430원, 10,430÷60≈173.83원/kWh. 누진구간을 넘으므로 기존 평균단가를 단순 곱하면 맞지 않는다.</w:t>
      </w:r>
    </w:p>
    <w:p>
      <w:r>
        <w:t>관련 강의자료: 11쪽, 33–36쪽</w:t>
      </w:r>
    </w:p>
    <w:p>
      <w:pPr>
        <w:pStyle w:val="Heading2"/>
      </w:pPr>
      <w:r>
        <w:t>11. 15분 최대수요전력</w:t>
      </w:r>
    </w:p>
    <w:p>
      <w:r>
        <w:t>① 24, 32, 40, 28kW. 최대 40kW. ② 5kW. ③ 합계 31kWh, 한 시간 평균 31kW. 평균은 35kW 미만이지만 15분 최대값은 35kW를 초과하므로 초과를 놓친다. 네 구간을 네 번의 월별 초과로 세는 문제는 아니다.</w:t>
      </w:r>
    </w:p>
    <w:p>
      <w:r>
        <w:t>관련 강의자료: 28쪽</w:t>
      </w:r>
    </w:p>
    <w:p>
      <w:pPr>
        <w:pStyle w:val="Heading2"/>
      </w:pPr>
      <w:r>
        <w:t>12. 도시가스 검침과 사용요금</w:t>
      </w:r>
    </w:p>
    <w:p>
      <w:r>
        <w:t>① 60m³, 59.4Nm³. ② 59.4×42.7=2,536.38MJ, ×23=58,336.74원. ③ 누락 시 60×42.7×23=58,926원. 차이 589.26원. 올바른 요금 대비 589.26÷58,336.74×100≈1.01%.</w:t>
      </w:r>
    </w:p>
    <w:p>
      <w:r>
        <w:t>관련 강의자료: 43–46쪽</w:t>
      </w:r>
    </w:p>
    <w:p>
      <w:pPr>
        <w:pStyle w:val="Heading2"/>
      </w:pPr>
      <w:r>
        <w:t>13. 절약 위치에 따른 요금 절감</w:t>
      </w:r>
    </w:p>
    <w:p>
      <w:r>
        <w:t>① A: 절약 전 75,149원(6,060+21,000+34,800+7,269+6,020), 후 62,660원(1,260+21,000+34,800+5,600). 절감 12,489원. B: 전 58,900원, 후 53,260원. 절감 5,640원. ② A는 3단계 전력량요금 7,269원, 부가단가 420원 및 기본요금 4,800원이 줄어든다. B는 2단계 단가 174원과 부가단가 14원만 적용되어 30×188=5,640원 절감된다.</w:t>
      </w:r>
    </w:p>
    <w:p>
      <w:r>
        <w:t>관련 강의자료: 33–34쪽</w:t>
      </w:r>
    </w:p>
    <w:p>
      <w:pPr>
        <w:pStyle w:val="Heading2"/>
      </w:pPr>
      <w:r>
        <w:t>14. 전기요금제 선택의 손익분기점</w:t>
      </w:r>
    </w:p>
    <w:p>
      <w:r>
        <w:t>① 120,000+150Q=160,000+130Q → Q=2,000kWh. ② 1,500: I 345,000원, II 355,000원 → I 10,000원 유리. 3,000: I 570,000원, II 550,000원 → II 20,000원 유리. ③ 2,000÷20÷30≈3.33시간/일. 실제 운전시간이 아니라 계약전력으로 환산한 등가 시간이다.</w:t>
      </w:r>
    </w:p>
    <w:p>
      <w:r>
        <w:t>관련 강의자료: 27쪽</w:t>
      </w:r>
    </w:p>
    <w:p>
      <w:pPr>
        <w:pStyle w:val="Heading2"/>
      </w:pPr>
      <w:r>
        <w:t>15. 월 전력량 기준과 최대수요 기준의 차이</w:t>
      </w:r>
    </w:p>
    <w:p>
      <w:r>
        <w:t>① X 기준 20×450=9,000kWh, 같으므로 초과 아님. Y 최대수요 6÷0.25=24kW, 4kW 초과. ② 500kWh. ③ 9,500÷450≈21.11kW → 22kW. 이는 월 전력량 기준의 계산이며 실제 계약 가능 용량이나 설비 조건을 판단한 것은 아니다.</w:t>
      </w:r>
    </w:p>
    <w:p>
      <w:r>
        <w:t>관련 강의자료: 28–29쪽</w:t>
      </w:r>
    </w:p>
    <w:p>
      <w:pPr>
        <w:pStyle w:val="Heading2"/>
      </w:pPr>
      <w:r>
        <w:t>16. 전기차의 충전손실과 혼합 충전</w:t>
      </w:r>
    </w:p>
    <w:p>
      <w:r>
        <w:t>① 15,000÷15×1,800=1,800,000원. ② 배터리 3,000kWh, 공급 3,333.33kWh. 평균단가 200×0.7+350×0.3=245원/kWh. 비용 816,666.67원. ③ 983,333.33원, 약 54.63%. 배터리 사용량에 요금을 바로 곱하면 충전손실을 누락한다.</w:t>
      </w:r>
    </w:p>
    <w:p>
      <w:r>
        <w:t>관련 강의자료: 38–40쪽</w:t>
      </w:r>
    </w:p>
    <w:p>
      <w:pPr>
        <w:pStyle w:val="Heading2"/>
      </w:pPr>
      <w:r>
        <w:t>17. 연료비가 같아지는 충전가격</w:t>
      </w:r>
    </w:p>
    <w:p>
      <w:r>
        <w:t>① 휘발유 1,800÷15=120원/km. 전기차 p÷(5×0.9). 같으면 p=540원/kWh. ② 휘발유 120원/km, 전기차 500÷4.5≈111.11원/km. ③ p=120×4×0.9=432원/kWh. 겨울에는 500원/kWh 충전 시 전기차가 138.89원/km로 더 비싸진다.</w:t>
      </w:r>
    </w:p>
    <w:p>
      <w:r>
        <w:t>관련 강의자료: 39–40쪽</w:t>
      </w:r>
    </w:p>
    <w:p>
      <w:pPr>
        <w:pStyle w:val="Heading2"/>
      </w:pPr>
      <w:r>
        <w:t>18. 전기차 구매가격 차이의 회수</w:t>
      </w:r>
    </w:p>
    <w:p>
      <w:r>
        <w:t>① 휘발유 120원/km, 전기차 270÷4.5=60원/km. 차이 60원/km. ② 4,500,000÷60=75,000km. ③ 5년. ④ 75,000÷3=25,000km/년. 정해진 가정 아래의 단순 회수기간이며 완전한 총소유비용 비교는 아니다.</w:t>
      </w:r>
    </w:p>
    <w:p>
      <w:r>
        <w:t>관련 강의자료: 38–40쪽의 확장</w:t>
      </w:r>
    </w:p>
    <w:p>
      <w:pPr>
        <w:pStyle w:val="Heading2"/>
      </w:pPr>
      <w:r>
        <w:t>19. 에너지 비교의 경계와 환산</w:t>
      </w:r>
    </w:p>
    <w:p>
      <w:r>
        <w:t>① 휘발유 (40÷15)×32.4=86.4MJ. 전기차 (40÷5)×3.6=28.8MJ. ② (86.4−28.8)÷86.4×100≈66.67%. ③ 28.8÷(0.9×0.4×0.95)≈84.21MJ. ④ 배터리 사용량과 발전연료 투입량은 비교 경계가 다르다. ③만으로 두 차의 전체 공급망 효율 우열을 확정할 수 없다. 직접 환산은 1kWh=3.6MJ이며, 9.6MJ/kWh 같은 값은 별도의 1차에너지 환산 관행일 수 있으므로 물리적 단위변환과 혼용하지 않는다.</w:t>
      </w:r>
    </w:p>
    <w:p>
      <w:r>
        <w:t>관련 강의자료: 40–41쪽의 보완</w:t>
      </w:r>
    </w:p>
    <w:p>
      <w:pPr>
        <w:pStyle w:val="Heading2"/>
      </w:pPr>
      <w:r>
        <w:t>20. 같은 물을 데우는 가스와 전기의 비용</w:t>
      </w:r>
    </w:p>
    <w:p>
      <w:r>
        <w:t>① 1×4.184×80=334.72kJ=0.33472MJ. ② 투입 0.33472÷0.4=0.8368MJ. 표준부피 0.8368÷42.7≈0.01960Nm³. 계량부피 0.0195972÷0.99≈0.01980m³. 비용 0.8368×23=19.2464원. ③ 0.33472÷0.9÷3.6≈0.10331kWh, 비용 약20.66원. ④ 19.2464÷0.1033086=186.3원/kWh. 이 조건에서는 효율이 더 높은 전기포트도 비용이 약간 높다. 에너지효율과 비용은 서로 다른 기준이다.</w:t>
      </w:r>
    </w:p>
    <w:p>
      <w:r>
        <w:t>관련 강의자료: 44–47쪽의 확장</w:t>
      </w:r>
    </w:p>
    <w:p>
      <w:pPr>
        <w:pStyle w:val="Heading1"/>
      </w:pPr>
      <w:r>
        <w:t>출제·채점 참고</w:t>
      </w:r>
    </w:p>
    <w:p>
      <w:r>
        <w:t>기초: 단위와 계산 구조에 익숙해지는 단계. 응용: 에너지·효율·요금을 연결하는 단계. 심화: 역산, 손익분기점, 비교 경계와 결과 해석을 평가하는 단계. 단위 표기, 식 설정, 산술 계산, 해석을 나누어 부분점수를 주는 것이 좋다. 단위 오류와 단순 반올림 차이는 구분한다. 전체 20문항은 여러 차시의 연습문제 은행으로 사용하고, 시험에서는 수업 시간과 풀이 속도에 맞게 일부를 선택한다.</w:t>
      </w:r>
    </w:p>
    <w:p>
      <w:r>
        <w:t>자료 보완 사항: 41쪽의 9.6MJ/kWh는 직접 단위환산값이 아니다. 본 문서의 직접 환산은 3.6MJ/kWh로 통일했다. 29쪽의 “초과” 기준에서는 기준값과 같은 사용량은 초과가 아니도록 문제 15에 명시했다. 전력의 단위 W와 전압의 단위 V를 구분하고, 배터리 용량은 mAh만이 아니라 Wh로 비교한다. 확장 문제의 효율·손익분기 공식은 필요한 조건을 문제 안에 제공했다.</w:t>
      </w:r>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