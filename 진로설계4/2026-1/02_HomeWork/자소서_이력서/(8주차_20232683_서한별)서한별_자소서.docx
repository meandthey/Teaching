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C824" w14:textId="77777777" w:rsidR="00F54B13" w:rsidRDefault="00000000">
      <w:pPr>
        <w:spacing w:before="400"/>
        <w:jc w:val="center"/>
        <w:rPr>
          <w:lang w:eastAsia="ko-KR"/>
        </w:rPr>
      </w:pPr>
      <w:r>
        <w:rPr>
          <w:b/>
          <w:color w:val="1F4E79"/>
          <w:sz w:val="44"/>
          <w:lang w:eastAsia="ko-KR"/>
        </w:rPr>
        <w:t>이력서 및 자기소개서</w:t>
      </w:r>
    </w:p>
    <w:p w14:paraId="331CF621" w14:textId="77777777" w:rsidR="00F54B13" w:rsidRDefault="00000000">
      <w:pPr>
        <w:jc w:val="center"/>
        <w:rPr>
          <w:b/>
          <w:color w:val="595959"/>
          <w:sz w:val="26"/>
          <w:lang w:eastAsia="ko-KR"/>
        </w:rPr>
      </w:pPr>
      <w:r>
        <w:rPr>
          <w:b/>
          <w:color w:val="595959"/>
          <w:sz w:val="26"/>
          <w:lang w:eastAsia="ko-KR"/>
        </w:rPr>
        <w:t>패션회사 마케팅·홍보 담당 지원</w:t>
      </w:r>
    </w:p>
    <w:p w14:paraId="24BEFE29" w14:textId="72D26671" w:rsidR="00DA5FD7" w:rsidRDefault="00DA5FD7" w:rsidP="00DA5FD7">
      <w:pPr>
        <w:jc w:val="right"/>
        <w:rPr>
          <w:rFonts w:hint="eastAsia"/>
          <w:lang w:eastAsia="ko-KR"/>
        </w:rPr>
      </w:pPr>
      <w:r>
        <w:rPr>
          <w:rFonts w:hint="eastAsia"/>
          <w:b/>
          <w:color w:val="595959"/>
          <w:sz w:val="26"/>
          <w:lang w:eastAsia="ko-KR"/>
        </w:rPr>
        <w:t>20232683 서한별</w:t>
      </w:r>
    </w:p>
    <w:p w14:paraId="791B1CC9" w14:textId="77777777" w:rsidR="00F54B13" w:rsidRDefault="00F54B13">
      <w:pPr>
        <w:spacing w:after="120"/>
        <w:rPr>
          <w:lang w:eastAsia="ko-KR"/>
        </w:rPr>
      </w:pPr>
    </w:p>
    <w:tbl>
      <w:tblPr>
        <w:tblStyle w:val="af9"/>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7483"/>
      </w:tblGrid>
      <w:tr w:rsidR="00F54B13" w14:paraId="18402976" w14:textId="77777777" w:rsidTr="00DA5FD7">
        <w:trPr>
          <w:jc w:val="center"/>
        </w:trPr>
        <w:tc>
          <w:tcPr>
            <w:tcW w:w="2268" w:type="dxa"/>
            <w:vAlign w:val="center"/>
          </w:tcPr>
          <w:p w14:paraId="202C5231" w14:textId="77777777" w:rsidR="00F54B13" w:rsidRDefault="00000000">
            <w:pPr>
              <w:jc w:val="center"/>
            </w:pPr>
            <w:proofErr w:type="spellStart"/>
            <w:r>
              <w:rPr>
                <w:b/>
                <w:color w:val="1F4E79"/>
                <w:sz w:val="19"/>
              </w:rPr>
              <w:t>지원</w:t>
            </w:r>
            <w:proofErr w:type="spellEnd"/>
            <w:r>
              <w:rPr>
                <w:b/>
                <w:color w:val="1F4E79"/>
                <w:sz w:val="19"/>
              </w:rPr>
              <w:t xml:space="preserve"> </w:t>
            </w:r>
            <w:proofErr w:type="spellStart"/>
            <w:r>
              <w:rPr>
                <w:b/>
                <w:color w:val="1F4E79"/>
                <w:sz w:val="19"/>
              </w:rPr>
              <w:t>분야</w:t>
            </w:r>
            <w:proofErr w:type="spellEnd"/>
          </w:p>
        </w:tc>
        <w:tc>
          <w:tcPr>
            <w:tcW w:w="7483" w:type="dxa"/>
            <w:vAlign w:val="center"/>
          </w:tcPr>
          <w:p w14:paraId="5F59EF5A" w14:textId="77777777" w:rsidR="00F54B13" w:rsidRDefault="00000000">
            <w:pPr>
              <w:rPr>
                <w:lang w:eastAsia="ko-KR"/>
              </w:rPr>
            </w:pPr>
            <w:r>
              <w:rPr>
                <w:color w:val="1E1E1E"/>
                <w:sz w:val="19"/>
                <w:lang w:eastAsia="ko-KR"/>
              </w:rPr>
              <w:t>패션 브랜드 마케팅·홍보 담당</w:t>
            </w:r>
          </w:p>
        </w:tc>
      </w:tr>
      <w:tr w:rsidR="00F54B13" w14:paraId="147FC313" w14:textId="77777777" w:rsidTr="00DA5FD7">
        <w:trPr>
          <w:jc w:val="center"/>
        </w:trPr>
        <w:tc>
          <w:tcPr>
            <w:tcW w:w="2268" w:type="dxa"/>
            <w:vAlign w:val="center"/>
          </w:tcPr>
          <w:p w14:paraId="70835E91" w14:textId="77777777" w:rsidR="00F54B13" w:rsidRDefault="00000000">
            <w:pPr>
              <w:jc w:val="center"/>
            </w:pPr>
            <w:proofErr w:type="spellStart"/>
            <w:r>
              <w:rPr>
                <w:b/>
                <w:color w:val="1F4E79"/>
                <w:sz w:val="19"/>
              </w:rPr>
              <w:t>핵심</w:t>
            </w:r>
            <w:proofErr w:type="spellEnd"/>
            <w:r>
              <w:rPr>
                <w:b/>
                <w:color w:val="1F4E79"/>
                <w:sz w:val="19"/>
              </w:rPr>
              <w:t xml:space="preserve"> </w:t>
            </w:r>
            <w:proofErr w:type="spellStart"/>
            <w:r>
              <w:rPr>
                <w:b/>
                <w:color w:val="1F4E79"/>
                <w:sz w:val="19"/>
              </w:rPr>
              <w:t>역량</w:t>
            </w:r>
            <w:proofErr w:type="spellEnd"/>
          </w:p>
        </w:tc>
        <w:tc>
          <w:tcPr>
            <w:tcW w:w="7483" w:type="dxa"/>
            <w:vAlign w:val="center"/>
          </w:tcPr>
          <w:p w14:paraId="7ACFE48C" w14:textId="77777777" w:rsidR="00F54B13" w:rsidRDefault="00000000">
            <w:pPr>
              <w:rPr>
                <w:lang w:eastAsia="ko-KR"/>
              </w:rPr>
            </w:pPr>
            <w:r>
              <w:rPr>
                <w:color w:val="1E1E1E"/>
                <w:sz w:val="19"/>
                <w:lang w:eastAsia="ko-KR"/>
              </w:rPr>
              <w:t>소통 능력, 콘텐츠 기획력, 트렌드 감각, 시장·소비자 분석력, 성실함</w:t>
            </w:r>
          </w:p>
        </w:tc>
      </w:tr>
      <w:tr w:rsidR="00F54B13" w14:paraId="5F35105C" w14:textId="77777777" w:rsidTr="00DA5FD7">
        <w:trPr>
          <w:jc w:val="center"/>
        </w:trPr>
        <w:tc>
          <w:tcPr>
            <w:tcW w:w="2268" w:type="dxa"/>
            <w:vAlign w:val="center"/>
          </w:tcPr>
          <w:p w14:paraId="046B7F41" w14:textId="77777777" w:rsidR="00F54B13" w:rsidRDefault="00000000">
            <w:pPr>
              <w:jc w:val="center"/>
            </w:pPr>
            <w:proofErr w:type="spellStart"/>
            <w:r>
              <w:rPr>
                <w:b/>
                <w:color w:val="1F4E79"/>
                <w:sz w:val="19"/>
              </w:rPr>
              <w:t>관련</w:t>
            </w:r>
            <w:proofErr w:type="spellEnd"/>
            <w:r>
              <w:rPr>
                <w:b/>
                <w:color w:val="1F4E79"/>
                <w:sz w:val="19"/>
              </w:rPr>
              <w:t xml:space="preserve"> </w:t>
            </w:r>
            <w:proofErr w:type="spellStart"/>
            <w:r>
              <w:rPr>
                <w:b/>
                <w:color w:val="1F4E79"/>
                <w:sz w:val="19"/>
              </w:rPr>
              <w:t>경험</w:t>
            </w:r>
            <w:proofErr w:type="spellEnd"/>
          </w:p>
        </w:tc>
        <w:tc>
          <w:tcPr>
            <w:tcW w:w="7483" w:type="dxa"/>
            <w:vAlign w:val="center"/>
          </w:tcPr>
          <w:p w14:paraId="2AFDA1CD" w14:textId="77777777" w:rsidR="00F54B13" w:rsidRDefault="00000000">
            <w:pPr>
              <w:rPr>
                <w:lang w:eastAsia="ko-KR"/>
              </w:rPr>
            </w:pPr>
            <w:r>
              <w:rPr>
                <w:color w:val="1E1E1E"/>
                <w:sz w:val="19"/>
                <w:lang w:eastAsia="ko-KR"/>
              </w:rPr>
              <w:t>고등학교 전교부회장, 대학교 과학생회 2회, 기획봉사단·홍보단·서포터즈 등 대외활동 3개 병행</w:t>
            </w:r>
          </w:p>
        </w:tc>
      </w:tr>
      <w:tr w:rsidR="00F54B13" w14:paraId="33496B01" w14:textId="77777777" w:rsidTr="00DA5FD7">
        <w:trPr>
          <w:jc w:val="center"/>
        </w:trPr>
        <w:tc>
          <w:tcPr>
            <w:tcW w:w="2268" w:type="dxa"/>
            <w:vAlign w:val="center"/>
          </w:tcPr>
          <w:p w14:paraId="11C17FED" w14:textId="77777777" w:rsidR="00F54B13" w:rsidRDefault="00000000">
            <w:pPr>
              <w:jc w:val="center"/>
            </w:pPr>
            <w:proofErr w:type="spellStart"/>
            <w:r>
              <w:rPr>
                <w:b/>
                <w:color w:val="1F4E79"/>
                <w:sz w:val="19"/>
              </w:rPr>
              <w:t>직무</w:t>
            </w:r>
            <w:proofErr w:type="spellEnd"/>
            <w:r>
              <w:rPr>
                <w:b/>
                <w:color w:val="1F4E79"/>
                <w:sz w:val="19"/>
              </w:rPr>
              <w:t xml:space="preserve"> </w:t>
            </w:r>
            <w:proofErr w:type="spellStart"/>
            <w:r>
              <w:rPr>
                <w:b/>
                <w:color w:val="1F4E79"/>
                <w:sz w:val="19"/>
              </w:rPr>
              <w:t>관심</w:t>
            </w:r>
            <w:proofErr w:type="spellEnd"/>
            <w:r>
              <w:rPr>
                <w:b/>
                <w:color w:val="1F4E79"/>
                <w:sz w:val="19"/>
              </w:rPr>
              <w:t xml:space="preserve"> </w:t>
            </w:r>
            <w:proofErr w:type="spellStart"/>
            <w:r>
              <w:rPr>
                <w:b/>
                <w:color w:val="1F4E79"/>
                <w:sz w:val="19"/>
              </w:rPr>
              <w:t>분야</w:t>
            </w:r>
            <w:proofErr w:type="spellEnd"/>
          </w:p>
        </w:tc>
        <w:tc>
          <w:tcPr>
            <w:tcW w:w="7483" w:type="dxa"/>
            <w:vAlign w:val="center"/>
          </w:tcPr>
          <w:p w14:paraId="47556D28" w14:textId="77777777" w:rsidR="00F54B13" w:rsidRDefault="00000000">
            <w:pPr>
              <w:rPr>
                <w:lang w:eastAsia="ko-KR"/>
              </w:rPr>
            </w:pPr>
            <w:r>
              <w:rPr>
                <w:color w:val="1E1E1E"/>
                <w:sz w:val="19"/>
                <w:lang w:eastAsia="ko-KR"/>
              </w:rPr>
              <w:t>SNS 콘텐츠 기획, 브랜드 홍보, 소비자 반응 분석, 패션 트렌드 기반 캠페인 기획</w:t>
            </w:r>
          </w:p>
        </w:tc>
      </w:tr>
    </w:tbl>
    <w:p w14:paraId="1BDF93E5" w14:textId="77777777" w:rsidR="00F54B13" w:rsidRDefault="00000000">
      <w:pPr>
        <w:pStyle w:val="1"/>
        <w:spacing w:before="240" w:after="100"/>
        <w:rPr>
          <w:lang w:eastAsia="ko-KR"/>
        </w:rPr>
      </w:pPr>
      <w:r>
        <w:rPr>
          <w:rFonts w:ascii="NanumGothic" w:eastAsia="NanumGothic" w:hAnsi="NanumGothic"/>
          <w:color w:val="1F4E79"/>
          <w:lang w:eastAsia="ko-KR"/>
        </w:rPr>
        <w:t>1. 성장과정</w:t>
      </w:r>
    </w:p>
    <w:p w14:paraId="6B3976E7" w14:textId="77777777" w:rsidR="00F54B13" w:rsidRDefault="00000000">
      <w:pPr>
        <w:pStyle w:val="ab"/>
        <w:spacing w:line="348" w:lineRule="auto"/>
        <w:ind w:firstLine="170"/>
        <w:rPr>
          <w:lang w:eastAsia="ko-KR"/>
        </w:rPr>
      </w:pPr>
      <w:r>
        <w:rPr>
          <w:color w:val="1E1E1E"/>
          <w:lang w:eastAsia="ko-KR"/>
        </w:rPr>
        <w:t>저는 어릴 때부터 주변 사람들에게 활발하고 자신감이 있다는 말을 자주 들으며 성장했습니다. 가정에서는 사람을 대할 때 예의를 갖추고, 맡은 일에 책임감을 가져야 한다는 태도를 배웠습니다. 이러한 환경은 제가 사람들과 자연스럽게 소통하고, 상대방의 입장을 존중하며 관계를 형성하는 데 중요한 바탕이 되었습니다.</w:t>
      </w:r>
    </w:p>
    <w:p w14:paraId="16937D66" w14:textId="77777777" w:rsidR="00F54B13" w:rsidRDefault="00000000">
      <w:pPr>
        <w:pStyle w:val="ab"/>
        <w:spacing w:line="348" w:lineRule="auto"/>
        <w:ind w:firstLine="170"/>
        <w:rPr>
          <w:lang w:eastAsia="ko-KR"/>
        </w:rPr>
      </w:pPr>
      <w:r>
        <w:rPr>
          <w:color w:val="1E1E1E"/>
          <w:lang w:eastAsia="ko-KR"/>
        </w:rPr>
        <w:t>패션에 대한 관심은 일상 속에서 자연스럽게 시작되었습니다. 저는 단순히 유행을 따라가기보다 다양한 아이템을 저만의 방식으로 조합하고, 독특한 디자인과 개성을 표현하는 것을 좋아했습니다. 옷은 단순한 소비재가 아니라 개인의 분위기와 생각을 보여주는 하나의 언어라고 생각합니다. 그래서 더 많은 사람들에게 다양한 패션 스타일과 브랜드의 매력을 알리는 일을 하고 싶다는 목표를 갖게 되었습니다.</w:t>
      </w:r>
    </w:p>
    <w:p w14:paraId="333E60BC" w14:textId="77777777" w:rsidR="00F54B13" w:rsidRDefault="00000000">
      <w:pPr>
        <w:pStyle w:val="ab"/>
        <w:spacing w:line="348" w:lineRule="auto"/>
        <w:ind w:firstLine="170"/>
        <w:rPr>
          <w:lang w:eastAsia="ko-KR"/>
        </w:rPr>
      </w:pPr>
      <w:r>
        <w:rPr>
          <w:color w:val="1E1E1E"/>
          <w:lang w:eastAsia="ko-KR"/>
        </w:rPr>
        <w:t xml:space="preserve">또한 경제학과에서 공부하며 소비자의 선택, 시장의 흐름, 가격 전략, 브랜드 가치와 같은 요소에 관심을 갖게 되었습니다. 패션 산업은 감각적인 </w:t>
      </w:r>
      <w:proofErr w:type="spellStart"/>
      <w:r>
        <w:rPr>
          <w:color w:val="1E1E1E"/>
          <w:lang w:eastAsia="ko-KR"/>
        </w:rPr>
        <w:t>이미지뿐만</w:t>
      </w:r>
      <w:proofErr w:type="spellEnd"/>
      <w:r>
        <w:rPr>
          <w:color w:val="1E1E1E"/>
          <w:lang w:eastAsia="ko-KR"/>
        </w:rPr>
        <w:t xml:space="preserve"> 아니라 소비자 분석과 트렌드 파악, 홍보 전략이 함께 이루어져야 성장할 수 있는 분야라고 생각합니다. 저는 패션에 대한 관심과 경제학 전공을 통해 쌓은 분석적 사고를 연결하여, 패션회사에서 마케팅·홍보 담당자로 성장하고 싶습니다.</w:t>
      </w:r>
    </w:p>
    <w:p w14:paraId="7B11EC5A" w14:textId="77777777" w:rsidR="00F54B13" w:rsidRDefault="00000000">
      <w:pPr>
        <w:pStyle w:val="1"/>
        <w:spacing w:before="240" w:after="100"/>
        <w:rPr>
          <w:lang w:eastAsia="ko-KR"/>
        </w:rPr>
      </w:pPr>
      <w:r>
        <w:rPr>
          <w:rFonts w:ascii="NanumGothic" w:eastAsia="NanumGothic" w:hAnsi="NanumGothic"/>
          <w:color w:val="1F4E79"/>
          <w:lang w:eastAsia="ko-KR"/>
        </w:rPr>
        <w:t>2. 성격의 장·단점</w:t>
      </w:r>
    </w:p>
    <w:p w14:paraId="79A533A6" w14:textId="77777777" w:rsidR="00F54B13" w:rsidRDefault="00000000">
      <w:pPr>
        <w:pStyle w:val="ab"/>
        <w:spacing w:line="348" w:lineRule="auto"/>
        <w:ind w:firstLine="170"/>
        <w:rPr>
          <w:lang w:eastAsia="ko-KR"/>
        </w:rPr>
      </w:pPr>
      <w:r>
        <w:rPr>
          <w:color w:val="1E1E1E"/>
          <w:lang w:eastAsia="ko-KR"/>
        </w:rPr>
        <w:t xml:space="preserve">저의 가장 큰 장점은 사람들과 적극적으로 소통할 수 있는 활발함과 꾸준한 </w:t>
      </w:r>
      <w:proofErr w:type="spellStart"/>
      <w:r>
        <w:rPr>
          <w:color w:val="1E1E1E"/>
          <w:lang w:eastAsia="ko-KR"/>
        </w:rPr>
        <w:t>성실함입니다</w:t>
      </w:r>
      <w:proofErr w:type="spellEnd"/>
      <w:r>
        <w:rPr>
          <w:color w:val="1E1E1E"/>
          <w:lang w:eastAsia="ko-KR"/>
        </w:rPr>
        <w:t>. 고등학교 시절 전교부회장을 맡고, 대학교에서는 과학생회 활동을 두 차례 경험하면서 다양한 사람들과 의견을 나누고 문제를 해결하는 과정을 겪었습니다. 그 과정에서 사람마다 생각과 입장이 다르다는 것을 배웠고, 갈등이 발생하더라도 상대방의 의견을 듣고 조율하는 태도가 중요하다는 것을 느꼈습니다.</w:t>
      </w:r>
    </w:p>
    <w:p w14:paraId="51BB6A5B" w14:textId="77777777" w:rsidR="00F54B13" w:rsidRDefault="00000000">
      <w:pPr>
        <w:pStyle w:val="ab"/>
        <w:spacing w:line="348" w:lineRule="auto"/>
        <w:ind w:firstLine="170"/>
        <w:rPr>
          <w:lang w:eastAsia="ko-KR"/>
        </w:rPr>
      </w:pPr>
      <w:r>
        <w:rPr>
          <w:color w:val="1E1E1E"/>
          <w:lang w:eastAsia="ko-KR"/>
        </w:rPr>
        <w:t xml:space="preserve">이러한 강점은 마케팅·홍보 직무와 잘 맞는다고 생각합니다. 마케팅과 홍보는 단순히 상품을 알리는 일이 아니라, 소비자의 마음을 이해하고 브랜드가 전달하고자 하는 메시지를 효과적으로 표현하는 일입니다. 저는 </w:t>
      </w:r>
      <w:r>
        <w:rPr>
          <w:color w:val="1E1E1E"/>
          <w:lang w:eastAsia="ko-KR"/>
        </w:rPr>
        <w:lastRenderedPageBreak/>
        <w:t xml:space="preserve">다양한 </w:t>
      </w:r>
      <w:proofErr w:type="spellStart"/>
      <w:r>
        <w:rPr>
          <w:color w:val="1E1E1E"/>
          <w:lang w:eastAsia="ko-KR"/>
        </w:rPr>
        <w:t>사람들과의</w:t>
      </w:r>
      <w:proofErr w:type="spellEnd"/>
      <w:r>
        <w:rPr>
          <w:color w:val="1E1E1E"/>
          <w:lang w:eastAsia="ko-KR"/>
        </w:rPr>
        <w:t xml:space="preserve"> 경험을 통해 공감 능력과 소통 능력을 키웠고, 이를 바탕으로 소비자와 브랜드 사이를 연결하는 역할을 잘 수행할 수 있습니다.</w:t>
      </w:r>
    </w:p>
    <w:p w14:paraId="1DEBF310" w14:textId="77777777" w:rsidR="00F54B13" w:rsidRDefault="00000000">
      <w:pPr>
        <w:pStyle w:val="ab"/>
        <w:spacing w:line="348" w:lineRule="auto"/>
        <w:ind w:firstLine="170"/>
        <w:rPr>
          <w:lang w:eastAsia="ko-KR"/>
        </w:rPr>
      </w:pPr>
      <w:r>
        <w:rPr>
          <w:color w:val="1E1E1E"/>
          <w:lang w:eastAsia="ko-KR"/>
        </w:rPr>
        <w:t>또 다른 장점은 한 번 맡은 일을 오래 지속하는 책임감입니다. 저는 아르바이트를 한 번 시작하면 기본적으로 2년 이상 꾸준히 해왔습니다. 단기간의 흥미로 끝내기보다 맡은 일을 성실하게 이어가는 편이며, 이러한 성향은 빠르게 변화하는 패션 시장 속에서도 꾸준히 트렌드를 공부하고 업무를 끝까지 완성하는 데 도움이 될 것이라고 생각합니다.</w:t>
      </w:r>
    </w:p>
    <w:p w14:paraId="7FD863A8" w14:textId="77777777" w:rsidR="00F54B13" w:rsidRDefault="00000000">
      <w:pPr>
        <w:pStyle w:val="ab"/>
        <w:spacing w:line="348" w:lineRule="auto"/>
        <w:ind w:firstLine="170"/>
        <w:rPr>
          <w:lang w:eastAsia="ko-KR"/>
        </w:rPr>
      </w:pPr>
      <w:r>
        <w:rPr>
          <w:color w:val="1E1E1E"/>
          <w:lang w:eastAsia="ko-KR"/>
        </w:rPr>
        <w:t>반면 저의 단점은 새로운 경험에 대한 욕심이 많아 때때로 하고 싶은 일이 많아진다는 점입니다. 저는 스스로를 경험주의자라고 생각할 만큼 다양한 활동을 직접 해보는 것을 좋아합니다. 그래서 자유분방하게 여러 일에 도전하다 보면 우선순위를 정하는 데 어려움을 느낄 때도 있었습니다. 이를 보완하기 위해 최근에는 해야 할 일을 목록화하고, 중요도와 마감일에 따라 계획을 세워 실천하려고 노력하고 있습니다. 다양한 경험을 추구하되, 책임감 있게 마무리하는 태도를 갖추기 위해 계속 노력하고 있습니다.</w:t>
      </w:r>
    </w:p>
    <w:p w14:paraId="2B7422BD" w14:textId="77777777" w:rsidR="00F54B13" w:rsidRDefault="00000000">
      <w:pPr>
        <w:pStyle w:val="1"/>
        <w:spacing w:before="240" w:after="100"/>
        <w:rPr>
          <w:lang w:eastAsia="ko-KR"/>
        </w:rPr>
      </w:pPr>
      <w:r>
        <w:rPr>
          <w:rFonts w:ascii="NanumGothic" w:eastAsia="NanumGothic" w:hAnsi="NanumGothic"/>
          <w:color w:val="1F4E79"/>
          <w:lang w:eastAsia="ko-KR"/>
        </w:rPr>
        <w:t>3. 학창시절 및 경험사항</w:t>
      </w:r>
    </w:p>
    <w:p w14:paraId="21656622" w14:textId="77777777" w:rsidR="00F54B13" w:rsidRDefault="00000000">
      <w:pPr>
        <w:pStyle w:val="ab"/>
        <w:spacing w:line="348" w:lineRule="auto"/>
        <w:ind w:firstLine="170"/>
        <w:rPr>
          <w:lang w:eastAsia="ko-KR"/>
        </w:rPr>
      </w:pPr>
      <w:r>
        <w:rPr>
          <w:color w:val="1E1E1E"/>
          <w:lang w:eastAsia="ko-KR"/>
        </w:rPr>
        <w:t xml:space="preserve">저는 학창시절부터 사람들과 함께 활동하고, 무언가를 기획하고 실행하는 경험을 꾸준히 해왔습니다. 고등학교 때는 전교부회장으로 활동하며 학생들의 의견을 듣고 학교 행사와 관련된 일에 참여했습니다. 이 경험을 통해 </w:t>
      </w:r>
      <w:proofErr w:type="spellStart"/>
      <w:r>
        <w:rPr>
          <w:color w:val="1E1E1E"/>
          <w:lang w:eastAsia="ko-KR"/>
        </w:rPr>
        <w:t>리더십뿐만</w:t>
      </w:r>
      <w:proofErr w:type="spellEnd"/>
      <w:r>
        <w:rPr>
          <w:color w:val="1E1E1E"/>
          <w:lang w:eastAsia="ko-KR"/>
        </w:rPr>
        <w:t xml:space="preserve"> 아니라 여러 사람의 의견을 조율하고, 공동의 목표를 위해 협력하는 방법을 배웠습니다.</w:t>
      </w:r>
    </w:p>
    <w:p w14:paraId="4A0BE60A" w14:textId="77777777" w:rsidR="00F54B13" w:rsidRDefault="00000000">
      <w:pPr>
        <w:pStyle w:val="ab"/>
        <w:spacing w:line="348" w:lineRule="auto"/>
        <w:ind w:firstLine="170"/>
        <w:rPr>
          <w:lang w:eastAsia="ko-KR"/>
        </w:rPr>
      </w:pPr>
      <w:r>
        <w:rPr>
          <w:color w:val="1E1E1E"/>
          <w:lang w:eastAsia="ko-KR"/>
        </w:rPr>
        <w:t>대학교에 진학한 후에는 과학생회 활동을 두 번 하면서 더 다양한 사람들과 소통할 기회를 가졌습니다. 학생회 활동은 단순히 행사를 진행하는 것이 아니라, 학생들이 원하는 것이 무엇인지 파악하고 이를 실제 활동으로 연결하는 과정이었습니다. 이는 마케팅에서 소비자의 니즈를 파악하고, 그에 맞는 전략을 기획하는 과정과도 닮아 있다고 생각합니다.</w:t>
      </w:r>
    </w:p>
    <w:p w14:paraId="4584F69B" w14:textId="77777777" w:rsidR="00F54B13" w:rsidRDefault="00000000">
      <w:pPr>
        <w:pStyle w:val="ab"/>
        <w:spacing w:line="348" w:lineRule="auto"/>
        <w:ind w:firstLine="170"/>
        <w:rPr>
          <w:lang w:eastAsia="ko-KR"/>
        </w:rPr>
      </w:pPr>
      <w:r>
        <w:rPr>
          <w:color w:val="1E1E1E"/>
          <w:lang w:eastAsia="ko-KR"/>
        </w:rPr>
        <w:t xml:space="preserve">현재는 기획봉사단, 홍보단, 서포터즈 등 세 가지 대외활동을 병행하며 마케팅과 홍보 역량을 키우기 위해 노력하고 있습니다. 이러한 활동을 통해 콘텐츠 기획, 홍보 메시지 전달, 사람들의 관심을 끌 수 있는 표현 방식 등을 경험하고 있습니다. 특히 홍보 활동을 하면서 같은 내용이라도 어떤 문장과 이미지, 전달 방식으로 </w:t>
      </w:r>
      <w:proofErr w:type="spellStart"/>
      <w:r>
        <w:rPr>
          <w:color w:val="1E1E1E"/>
          <w:lang w:eastAsia="ko-KR"/>
        </w:rPr>
        <w:t>표현하느냐에</w:t>
      </w:r>
      <w:proofErr w:type="spellEnd"/>
      <w:r>
        <w:rPr>
          <w:color w:val="1E1E1E"/>
          <w:lang w:eastAsia="ko-KR"/>
        </w:rPr>
        <w:t xml:space="preserve"> 따라 사람들의 반응이 달라진다는 점을 배웠습니다.</w:t>
      </w:r>
    </w:p>
    <w:p w14:paraId="18F58482" w14:textId="77777777" w:rsidR="00F54B13" w:rsidRDefault="00000000">
      <w:pPr>
        <w:pStyle w:val="ab"/>
        <w:spacing w:line="348" w:lineRule="auto"/>
        <w:ind w:firstLine="170"/>
        <w:rPr>
          <w:lang w:eastAsia="ko-KR"/>
        </w:rPr>
      </w:pPr>
      <w:r>
        <w:rPr>
          <w:color w:val="1E1E1E"/>
          <w:lang w:eastAsia="ko-KR"/>
        </w:rPr>
        <w:t>저는 이러한 경험들을 통해 패션회사 마케팅·홍보 담당자에게 필요한 소통 능력, 기획력, 책임감, 트렌드 감각을 조금씩 쌓아가고 있습니다. 앞으로도 다양한 경험을 바탕으로 소비자가 공감할 수 있는 브랜드 이야기를 만들어가는 사람이 되고 싶습니다.</w:t>
      </w:r>
    </w:p>
    <w:p w14:paraId="1DE92DCB" w14:textId="77777777" w:rsidR="00F54B13" w:rsidRDefault="00000000">
      <w:pPr>
        <w:pStyle w:val="1"/>
        <w:spacing w:before="240" w:after="100"/>
        <w:rPr>
          <w:lang w:eastAsia="ko-KR"/>
        </w:rPr>
      </w:pPr>
      <w:r>
        <w:rPr>
          <w:rFonts w:ascii="NanumGothic" w:eastAsia="NanumGothic" w:hAnsi="NanumGothic"/>
          <w:color w:val="1F4E79"/>
          <w:lang w:eastAsia="ko-KR"/>
        </w:rPr>
        <w:t>4. 지원동기 및 입사 후 포부</w:t>
      </w:r>
    </w:p>
    <w:p w14:paraId="158E91ED" w14:textId="77777777" w:rsidR="00F54B13" w:rsidRDefault="00000000">
      <w:pPr>
        <w:pStyle w:val="ab"/>
        <w:spacing w:line="348" w:lineRule="auto"/>
        <w:ind w:firstLine="170"/>
        <w:rPr>
          <w:lang w:eastAsia="ko-KR"/>
        </w:rPr>
      </w:pPr>
      <w:r>
        <w:rPr>
          <w:color w:val="1E1E1E"/>
          <w:lang w:eastAsia="ko-KR"/>
        </w:rPr>
        <w:t xml:space="preserve">제가 패션회사 마케팅·홍보 분야에 관심을 갖게 된 이유는 패션이 사람의 개성과 감성을 가장 직접적으로 보여주는 산업이라고 생각하기 때문입니다. 저는 평소 다양한 스타일을 시도하고, 패션 아이템을 활용해 저만의 </w:t>
      </w:r>
      <w:r>
        <w:rPr>
          <w:color w:val="1E1E1E"/>
          <w:lang w:eastAsia="ko-KR"/>
        </w:rPr>
        <w:lastRenderedPageBreak/>
        <w:t>분위기를 표현하는 것을 좋아했습니다. 이러한 관심은 자연스럽게 패션 브랜드가 소비자에게 어떤 이미지를 전달하고, 어떤 방식으로 사람들의 관심을 끄는지에 대한 관심으로 이어졌습니다.</w:t>
      </w:r>
    </w:p>
    <w:p w14:paraId="1980E806" w14:textId="77777777" w:rsidR="00F54B13" w:rsidRDefault="00000000">
      <w:pPr>
        <w:pStyle w:val="ab"/>
        <w:spacing w:line="348" w:lineRule="auto"/>
        <w:ind w:firstLine="170"/>
        <w:rPr>
          <w:lang w:eastAsia="ko-KR"/>
        </w:rPr>
      </w:pPr>
      <w:r>
        <w:rPr>
          <w:color w:val="1E1E1E"/>
          <w:lang w:eastAsia="ko-KR"/>
        </w:rPr>
        <w:t>특히 패션 산업은 단순히 좋은 옷을 만드는 것만으로는 성장하기 어렵다고 생각합니다. 브랜드가 가진 정체성을 소비자에게 효과적으로 전달하고, 변화하는 트렌드에 맞춰 새로운 이미지를 만들어가는 마케팅과 홍보 전략이 중요합니다. 저는 경제학과에서 배운 시장 분석 능력과 소비자에 대한 이해를 바탕으로, 패션 브랜드의 가치를 더 많은 사람들에게 전달하는 역할을 하고 싶습니다.</w:t>
      </w:r>
    </w:p>
    <w:p w14:paraId="0151E721" w14:textId="77777777" w:rsidR="00F54B13" w:rsidRDefault="00000000">
      <w:pPr>
        <w:pStyle w:val="ab"/>
        <w:spacing w:line="348" w:lineRule="auto"/>
        <w:ind w:firstLine="170"/>
        <w:rPr>
          <w:lang w:eastAsia="ko-KR"/>
        </w:rPr>
      </w:pPr>
      <w:r>
        <w:rPr>
          <w:color w:val="1E1E1E"/>
          <w:lang w:eastAsia="ko-KR"/>
        </w:rPr>
        <w:t>이를 위해 저는 학교생활과 대외활동을 통해 꾸준히 경험을 쌓아왔습니다. 전교부회장, 과학생회, 기획봉사단, 홍보단, 서포터즈 활동을 하며 사람들과 소통하고, 기획하고, 홍보하는 과정을 경험했습니다. 이러한 활동은 제가 마케팅·홍보 직무에 필요한 기본적인 역량을 키우는 데 큰 도움이 되었습니다.</w:t>
      </w:r>
    </w:p>
    <w:p w14:paraId="3E1C9243" w14:textId="77777777" w:rsidR="00F54B13" w:rsidRDefault="00000000">
      <w:pPr>
        <w:pStyle w:val="ab"/>
        <w:spacing w:line="348" w:lineRule="auto"/>
        <w:ind w:firstLine="170"/>
        <w:rPr>
          <w:lang w:eastAsia="ko-KR"/>
        </w:rPr>
      </w:pPr>
      <w:r>
        <w:rPr>
          <w:color w:val="1E1E1E"/>
          <w:lang w:eastAsia="ko-KR"/>
        </w:rPr>
        <w:t>입사 후에는 먼저 회사의 브랜드 정체성과 주요 소비자층을 정확히 이해하는 데 집중하겠습니다. 이후 패션 트렌드와 소비자 반응을 분석하여 브랜드의 강점을 효과적으로 알릴 수 있는 홍보 콘텐츠와 마케팅 전략을 기획하고 싶습니다. 특히 SNS와 온라인 플랫폼이 중요한 시대인 만큼, 소비자가 자연스럽게 공감하고 참여할 수 있는 콘텐츠를 만드는 마케팅 담당자가 되고 싶습니다.</w:t>
      </w:r>
    </w:p>
    <w:p w14:paraId="53E38F07" w14:textId="3392C4BF" w:rsidR="00F54B13" w:rsidRDefault="00000000" w:rsidP="00DA5FD7">
      <w:pPr>
        <w:pStyle w:val="ab"/>
        <w:spacing w:line="348" w:lineRule="auto"/>
        <w:ind w:firstLine="170"/>
        <w:rPr>
          <w:rFonts w:hint="eastAsia"/>
          <w:lang w:eastAsia="ko-KR"/>
        </w:rPr>
      </w:pPr>
      <w:r>
        <w:rPr>
          <w:color w:val="1E1E1E"/>
          <w:lang w:eastAsia="ko-KR"/>
        </w:rPr>
        <w:t>장기적으로는 브랜드의 이미지를 높이고, 소비자에게 오래 기억되는 캠페인을 기획하는 사람이 되는 것이 목표입니다. 저의 활발한 소통 능력, 패션에 대한 관심, 경제학 전공을 통한 분석적 사고를 바탕으로 회사의 성장에 기여하는 마케팅·홍보 담당자가 되겠습니다.</w:t>
      </w:r>
    </w:p>
    <w:sectPr w:rsidR="00F54B13" w:rsidSect="00034616">
      <w:headerReference w:type="default" r:id="rId8"/>
      <w:footerReference w:type="default" r:id="rId9"/>
      <w:pgSz w:w="11906" w:h="16838"/>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B8DF4" w14:textId="77777777" w:rsidR="009F3007" w:rsidRDefault="009F3007">
      <w:pPr>
        <w:spacing w:after="0" w:line="240" w:lineRule="auto"/>
      </w:pPr>
      <w:r>
        <w:separator/>
      </w:r>
    </w:p>
  </w:endnote>
  <w:endnote w:type="continuationSeparator" w:id="0">
    <w:p w14:paraId="677616DA" w14:textId="77777777" w:rsidR="009F3007" w:rsidRDefault="009F3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anumGothic">
    <w:altName w:val="나눔고딕"/>
    <w:panose1 w:val="020D0604000000000000"/>
    <w:charset w:val="81"/>
    <w:family w:val="auto"/>
    <w:pitch w:val="variable"/>
    <w:sig w:usb0="900002A7" w:usb1="29D7FCFB"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43E7" w14:textId="77777777" w:rsidR="00F54B13" w:rsidRDefault="00000000">
    <w:pPr>
      <w:pStyle w:val="a6"/>
      <w:jc w:val="center"/>
      <w:rPr>
        <w:lang w:eastAsia="ko-KR"/>
      </w:rPr>
    </w:pPr>
    <w:r>
      <w:rPr>
        <w:color w:val="787878"/>
        <w:sz w:val="17"/>
        <w:lang w:eastAsia="ko-KR"/>
      </w:rPr>
      <w:t>서한별 | 이력서 및 자기소개서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EB0EB" w14:textId="77777777" w:rsidR="009F3007" w:rsidRDefault="009F3007">
      <w:pPr>
        <w:spacing w:after="0" w:line="240" w:lineRule="auto"/>
      </w:pPr>
      <w:r>
        <w:separator/>
      </w:r>
    </w:p>
  </w:footnote>
  <w:footnote w:type="continuationSeparator" w:id="0">
    <w:p w14:paraId="265C4745" w14:textId="77777777" w:rsidR="009F3007" w:rsidRDefault="009F3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680E" w14:textId="20E71C51" w:rsidR="00F54B13" w:rsidRDefault="00F54B13" w:rsidP="00DA5FD7">
    <w:pPr>
      <w:pStyle w:val="a5"/>
      <w:ind w:right="392"/>
      <w:rPr>
        <w:rFonts w:hint="eastAsia"/>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2607010">
    <w:abstractNumId w:val="8"/>
  </w:num>
  <w:num w:numId="2" w16cid:durableId="911042607">
    <w:abstractNumId w:val="6"/>
  </w:num>
  <w:num w:numId="3" w16cid:durableId="2054882807">
    <w:abstractNumId w:val="5"/>
  </w:num>
  <w:num w:numId="4" w16cid:durableId="1337614382">
    <w:abstractNumId w:val="4"/>
  </w:num>
  <w:num w:numId="5" w16cid:durableId="1589658597">
    <w:abstractNumId w:val="7"/>
  </w:num>
  <w:num w:numId="6" w16cid:durableId="663435351">
    <w:abstractNumId w:val="3"/>
  </w:num>
  <w:num w:numId="7" w16cid:durableId="596132464">
    <w:abstractNumId w:val="2"/>
  </w:num>
  <w:num w:numId="8" w16cid:durableId="567033542">
    <w:abstractNumId w:val="1"/>
  </w:num>
  <w:num w:numId="9" w16cid:durableId="40974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F3007"/>
    <w:rsid w:val="00AA1D8D"/>
    <w:rsid w:val="00AE28E4"/>
    <w:rsid w:val="00B47730"/>
    <w:rsid w:val="00CB0664"/>
    <w:rsid w:val="00DA5FD7"/>
    <w:rsid w:val="00F54B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686EB"/>
  <w14:defaultImageDpi w14:val="300"/>
  <w15:docId w15:val="{7701AD76-59B9-184B-A483-ED665E95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anumGothic" w:eastAsia="NanumGothic" w:hAnsi="NanumGothic"/>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패션회사 마케팅홍보 이력서 자기소개서 과제</dc:title>
  <dc:subject>이력서 및 자기소개서</dc:subject>
  <dc:creator>서한별</dc:creator>
  <cp:keywords/>
  <dc:description/>
  <cp:lastModifiedBy>서한별</cp:lastModifiedBy>
  <cp:revision>2</cp:revision>
  <dcterms:created xsi:type="dcterms:W3CDTF">2026-05-26T01:17:00Z</dcterms:created>
  <dcterms:modified xsi:type="dcterms:W3CDTF">2026-05-26T01:17:00Z</dcterms:modified>
  <cp:category/>
</cp:coreProperties>
</file>